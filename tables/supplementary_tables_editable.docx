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Apparent Performance under Selective Environmental Risk — Editable Supplementary Tables</w:t>
      </w:r>
    </w:p>
    <w:p>
      <w:pPr>
        <w:spacing w:before="320"/>
      </w:pPr>
      <w:r>
        <w:rPr>
          <w:b/>
        </w:rPr>
        <w:t>Table S1 Price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</w:tblGrid>
      <w:tr>
        <w:tc>
          <w:tcPr>
            <w:tcW w:type="dxa" w:w="1113"/>
          </w:tcPr>
          <w:p>
            <w:r>
              <w:t>model</w:t>
            </w:r>
          </w:p>
        </w:tc>
        <w:tc>
          <w:tcPr>
            <w:tcW w:type="dxa" w:w="1113"/>
          </w:tcPr>
          <w:p>
            <w:r>
              <w:t>term</w:t>
            </w:r>
          </w:p>
        </w:tc>
        <w:tc>
          <w:tcPr>
            <w:tcW w:type="dxa" w:w="1113"/>
          </w:tcPr>
          <w:p>
            <w:r>
              <w:t>coefficient</w:t>
            </w:r>
          </w:p>
        </w:tc>
        <w:tc>
          <w:tcPr>
            <w:tcW w:type="dxa" w:w="1113"/>
          </w:tcPr>
          <w:p>
            <w:r>
              <w:t>standard error</w:t>
            </w:r>
          </w:p>
        </w:tc>
        <w:tc>
          <w:tcPr>
            <w:tcW w:type="dxa" w:w="1113"/>
          </w:tcPr>
          <w:p>
            <w:r>
              <w:t>ci low</w:t>
            </w:r>
          </w:p>
        </w:tc>
        <w:tc>
          <w:tcPr>
            <w:tcW w:type="dxa" w:w="1113"/>
          </w:tcPr>
          <w:p>
            <w:r>
              <w:t>ci high</w:t>
            </w:r>
          </w:p>
        </w:tc>
        <w:tc>
          <w:tcPr>
            <w:tcW w:type="dxa" w:w="1113"/>
          </w:tcPr>
          <w:p>
            <w:r>
              <w:t>p value</w:t>
            </w:r>
          </w:p>
        </w:tc>
        <w:tc>
          <w:tcPr>
            <w:tcW w:type="dxa" w:w="1113"/>
          </w:tcPr>
          <w:p>
            <w:r>
              <w:t>n</w:t>
            </w:r>
          </w:p>
        </w:tc>
        <w:tc>
          <w:tcPr>
            <w:tcW w:type="dxa" w:w="1113"/>
          </w:tcPr>
          <w:p>
            <w:r>
              <w:t>inference</w:t>
            </w:r>
          </w:p>
        </w:tc>
        <w:tc>
          <w:tcPr>
            <w:tcW w:type="dxa" w:w="1113"/>
          </w:tcPr>
          <w:p>
            <w:r>
              <w:t>clusters</w:t>
            </w:r>
          </w:p>
        </w:tc>
        <w:tc>
          <w:tcPr>
            <w:tcW w:type="dxa" w:w="1113"/>
          </w:tcPr>
          <w:p>
            <w:r>
              <w:t>region rule clusters</w:t>
            </w:r>
          </w:p>
        </w:tc>
      </w:tr>
      <w:tr>
        <w:tc>
          <w:tcPr>
            <w:tcW w:type="dxa" w:w="1113"/>
          </w:tcPr>
          <w:p>
            <w:r>
              <w:t>naive</w:t>
            </w:r>
          </w:p>
        </w:tc>
        <w:tc>
          <w:tcPr>
            <w:tcW w:type="dxa" w:w="1113"/>
          </w:tcPr>
          <w:p>
            <w:r>
              <w:t>scenario_wtp</w:t>
            </w:r>
          </w:p>
        </w:tc>
        <w:tc>
          <w:tcPr>
            <w:tcW w:type="dxa" w:w="1113"/>
          </w:tcPr>
          <w:p>
            <w:r>
              <w:t>0.124</w:t>
            </w:r>
          </w:p>
        </w:tc>
        <w:tc>
          <w:tcPr>
            <w:tcW w:type="dxa" w:w="1113"/>
          </w:tcPr>
          <w:p>
            <w:r>
              <w:t>0.019</w:t>
            </w:r>
          </w:p>
        </w:tc>
        <w:tc>
          <w:tcPr>
            <w:tcW w:type="dxa" w:w="1113"/>
          </w:tcPr>
          <w:p>
            <w:r>
              <w:t>0.086</w:t>
            </w:r>
          </w:p>
        </w:tc>
        <w:tc>
          <w:tcPr>
            <w:tcW w:type="dxa" w:w="1113"/>
          </w:tcPr>
          <w:p>
            <w:r>
              <w:t>0.162</w:t>
            </w:r>
          </w:p>
        </w:tc>
        <w:tc>
          <w:tcPr>
            <w:tcW w:type="dxa" w:w="1113"/>
          </w:tcPr>
          <w:p>
            <w:r>
              <w:t>0.000</w:t>
            </w:r>
          </w:p>
        </w:tc>
        <w:tc>
          <w:tcPr>
            <w:tcW w:type="dxa" w:w="1113"/>
          </w:tcPr>
          <w:p>
            <w:r>
              <w:t>2595</w:t>
            </w:r>
          </w:p>
        </w:tc>
        <w:tc>
          <w:tcPr>
            <w:tcW w:type="dxa" w:w="1113"/>
          </w:tcPr>
          <w:p>
            <w:r>
              <w:t>model-based</w:t>
            </w:r>
          </w:p>
        </w:tc>
        <w:tc>
          <w:tcPr>
            <w:tcW w:type="dxa" w:w="1113"/>
          </w:tcPr>
          <w:p>
            <w:r>
              <w:t>nan</w:t>
            </w:r>
          </w:p>
        </w:tc>
        <w:tc>
          <w:tcPr>
            <w:tcW w:type="dxa" w:w="1113"/>
          </w:tcPr>
          <w:p>
            <w:r>
              <w:t>nan</w:t>
            </w:r>
          </w:p>
        </w:tc>
      </w:tr>
      <w:tr>
        <w:tc>
          <w:tcPr>
            <w:tcW w:type="dxa" w:w="1113"/>
          </w:tcPr>
          <w:p>
            <w:r>
              <w:t>hazard-adjusted</w:t>
            </w:r>
          </w:p>
        </w:tc>
        <w:tc>
          <w:tcPr>
            <w:tcW w:type="dxa" w:w="1113"/>
          </w:tcPr>
          <w:p>
            <w:r>
              <w:t>scenario_wtp</w:t>
            </w:r>
          </w:p>
        </w:tc>
        <w:tc>
          <w:tcPr>
            <w:tcW w:type="dxa" w:w="1113"/>
          </w:tcPr>
          <w:p>
            <w:r>
              <w:t>0.036</w:t>
            </w:r>
          </w:p>
        </w:tc>
        <w:tc>
          <w:tcPr>
            <w:tcW w:type="dxa" w:w="1113"/>
          </w:tcPr>
          <w:p>
            <w:r>
              <w:t>0.033</w:t>
            </w:r>
          </w:p>
        </w:tc>
        <w:tc>
          <w:tcPr>
            <w:tcW w:type="dxa" w:w="1113"/>
          </w:tcPr>
          <w:p>
            <w:r>
              <w:t>-0.028</w:t>
            </w:r>
          </w:p>
        </w:tc>
        <w:tc>
          <w:tcPr>
            <w:tcW w:type="dxa" w:w="1113"/>
          </w:tcPr>
          <w:p>
            <w:r>
              <w:t>0.100</w:t>
            </w:r>
          </w:p>
        </w:tc>
        <w:tc>
          <w:tcPr>
            <w:tcW w:type="dxa" w:w="1113"/>
          </w:tcPr>
          <w:p>
            <w:r>
              <w:t>0.272</w:t>
            </w:r>
          </w:p>
        </w:tc>
        <w:tc>
          <w:tcPr>
            <w:tcW w:type="dxa" w:w="1113"/>
          </w:tcPr>
          <w:p>
            <w:r>
              <w:t>2595</w:t>
            </w:r>
          </w:p>
        </w:tc>
        <w:tc>
          <w:tcPr>
            <w:tcW w:type="dxa" w:w="1113"/>
          </w:tcPr>
          <w:p>
            <w:r>
              <w:t>model-based</w:t>
            </w:r>
          </w:p>
        </w:tc>
        <w:tc>
          <w:tcPr>
            <w:tcW w:type="dxa" w:w="1113"/>
          </w:tcPr>
          <w:p>
            <w:r>
              <w:t>nan</w:t>
            </w:r>
          </w:p>
        </w:tc>
        <w:tc>
          <w:tcPr>
            <w:tcW w:type="dxa" w:w="1113"/>
          </w:tcPr>
          <w:p>
            <w:r>
              <w:t>nan</w:t>
            </w:r>
          </w:p>
        </w:tc>
      </w:tr>
      <w:tr>
        <w:tc>
          <w:tcPr>
            <w:tcW w:type="dxa" w:w="1113"/>
          </w:tcPr>
          <w:p>
            <w:r>
              <w:t>hazard-adjusted</w:t>
            </w:r>
          </w:p>
        </w:tc>
        <w:tc>
          <w:tcPr>
            <w:tcW w:type="dxa" w:w="1113"/>
          </w:tcPr>
          <w:p>
            <w:r>
              <w:t>success_1mm_7d_mean</w:t>
            </w:r>
          </w:p>
        </w:tc>
        <w:tc>
          <w:tcPr>
            <w:tcW w:type="dxa" w:w="1113"/>
          </w:tcPr>
          <w:p>
            <w:r>
              <w:t>4.234</w:t>
            </w:r>
          </w:p>
        </w:tc>
        <w:tc>
          <w:tcPr>
            <w:tcW w:type="dxa" w:w="1113"/>
          </w:tcPr>
          <w:p>
            <w:r>
              <w:t>0.281</w:t>
            </w:r>
          </w:p>
        </w:tc>
        <w:tc>
          <w:tcPr>
            <w:tcW w:type="dxa" w:w="1113"/>
          </w:tcPr>
          <w:p>
            <w:r>
              <w:t>3.683</w:t>
            </w:r>
          </w:p>
        </w:tc>
        <w:tc>
          <w:tcPr>
            <w:tcW w:type="dxa" w:w="1113"/>
          </w:tcPr>
          <w:p>
            <w:r>
              <w:t>4.784</w:t>
            </w:r>
          </w:p>
        </w:tc>
        <w:tc>
          <w:tcPr>
            <w:tcW w:type="dxa" w:w="1113"/>
          </w:tcPr>
          <w:p>
            <w:r>
              <w:t>0.000</w:t>
            </w:r>
          </w:p>
        </w:tc>
        <w:tc>
          <w:tcPr>
            <w:tcW w:type="dxa" w:w="1113"/>
          </w:tcPr>
          <w:p>
            <w:r>
              <w:t>2595</w:t>
            </w:r>
          </w:p>
        </w:tc>
        <w:tc>
          <w:tcPr>
            <w:tcW w:type="dxa" w:w="1113"/>
          </w:tcPr>
          <w:p>
            <w:r>
              <w:t>model-based</w:t>
            </w:r>
          </w:p>
        </w:tc>
        <w:tc>
          <w:tcPr>
            <w:tcW w:type="dxa" w:w="1113"/>
          </w:tcPr>
          <w:p>
            <w:r>
              <w:t>nan</w:t>
            </w:r>
          </w:p>
        </w:tc>
        <w:tc>
          <w:tcPr>
            <w:tcW w:type="dxa" w:w="1113"/>
          </w:tcPr>
          <w:p>
            <w:r>
              <w:t>nan</w:t>
            </w:r>
          </w:p>
        </w:tc>
      </w:tr>
      <w:tr>
        <w:tc>
          <w:tcPr>
            <w:tcW w:type="dxa" w:w="1113"/>
          </w:tcPr>
          <w:p>
            <w:r>
              <w:t>hazard-adjusted</w:t>
            </w:r>
          </w:p>
        </w:tc>
        <w:tc>
          <w:tcPr>
            <w:tcW w:type="dxa" w:w="1113"/>
          </w:tcPr>
          <w:p>
            <w:r>
              <w:t>drought_severity</w:t>
            </w:r>
          </w:p>
        </w:tc>
        <w:tc>
          <w:tcPr>
            <w:tcW w:type="dxa" w:w="1113"/>
          </w:tcPr>
          <w:p>
            <w:r>
              <w:t>-0.067</w:t>
            </w:r>
          </w:p>
        </w:tc>
        <w:tc>
          <w:tcPr>
            <w:tcW w:type="dxa" w:w="1113"/>
          </w:tcPr>
          <w:p>
            <w:r>
              <w:t>0.142</w:t>
            </w:r>
          </w:p>
        </w:tc>
        <w:tc>
          <w:tcPr>
            <w:tcW w:type="dxa" w:w="1113"/>
          </w:tcPr>
          <w:p>
            <w:r>
              <w:t>-0.345</w:t>
            </w:r>
          </w:p>
        </w:tc>
        <w:tc>
          <w:tcPr>
            <w:tcW w:type="dxa" w:w="1113"/>
          </w:tcPr>
          <w:p>
            <w:r>
              <w:t>0.211</w:t>
            </w:r>
          </w:p>
        </w:tc>
        <w:tc>
          <w:tcPr>
            <w:tcW w:type="dxa" w:w="1113"/>
          </w:tcPr>
          <w:p>
            <w:r>
              <w:t>0.635</w:t>
            </w:r>
          </w:p>
        </w:tc>
        <w:tc>
          <w:tcPr>
            <w:tcW w:type="dxa" w:w="1113"/>
          </w:tcPr>
          <w:p>
            <w:r>
              <w:t>2595</w:t>
            </w:r>
          </w:p>
        </w:tc>
        <w:tc>
          <w:tcPr>
            <w:tcW w:type="dxa" w:w="1113"/>
          </w:tcPr>
          <w:p>
            <w:r>
              <w:t>model-based</w:t>
            </w:r>
          </w:p>
        </w:tc>
        <w:tc>
          <w:tcPr>
            <w:tcW w:type="dxa" w:w="1113"/>
          </w:tcPr>
          <w:p>
            <w:r>
              <w:t>nan</w:t>
            </w:r>
          </w:p>
        </w:tc>
        <w:tc>
          <w:tcPr>
            <w:tcW w:type="dxa" w:w="1113"/>
          </w:tcPr>
          <w:p>
            <w:r>
              <w:t>nan</w:t>
            </w:r>
          </w:p>
        </w:tc>
      </w:tr>
      <w:tr>
        <w:tc>
          <w:tcPr>
            <w:tcW w:type="dxa" w:w="1113"/>
          </w:tcPr>
          <w:p>
            <w:r>
              <w:t>hazard-adjusted</w:t>
            </w:r>
          </w:p>
        </w:tc>
        <w:tc>
          <w:tcPr>
            <w:tcW w:type="dxa" w:w="1113"/>
          </w:tcPr>
          <w:p>
            <w:r>
              <w:t>scenario_wtp</w:t>
            </w:r>
          </w:p>
        </w:tc>
        <w:tc>
          <w:tcPr>
            <w:tcW w:type="dxa" w:w="1113"/>
          </w:tcPr>
          <w:p>
            <w:r>
              <w:t>0.036</w:t>
            </w:r>
          </w:p>
        </w:tc>
        <w:tc>
          <w:tcPr>
            <w:tcW w:type="dxa" w:w="1113"/>
          </w:tcPr>
          <w:p>
            <w:r>
              <w:t>0.038</w:t>
            </w:r>
          </w:p>
        </w:tc>
        <w:tc>
          <w:tcPr>
            <w:tcW w:type="dxa" w:w="1113"/>
          </w:tcPr>
          <w:p>
            <w:r>
              <w:t>-0.039</w:t>
            </w:r>
          </w:p>
        </w:tc>
        <w:tc>
          <w:tcPr>
            <w:tcW w:type="dxa" w:w="1113"/>
          </w:tcPr>
          <w:p>
            <w:r>
              <w:t>0.111</w:t>
            </w:r>
          </w:p>
        </w:tc>
        <w:tc>
          <w:tcPr>
            <w:tcW w:type="dxa" w:w="1113"/>
          </w:tcPr>
          <w:p>
            <w:r>
              <w:t>0.346</w:t>
            </w:r>
          </w:p>
        </w:tc>
        <w:tc>
          <w:tcPr>
            <w:tcW w:type="dxa" w:w="1113"/>
          </w:tcPr>
          <w:p>
            <w:r>
              <w:t>2595</w:t>
            </w:r>
          </w:p>
        </w:tc>
        <w:tc>
          <w:tcPr>
            <w:tcW w:type="dxa" w:w="1113"/>
          </w:tcPr>
          <w:p>
            <w:r>
              <w:t>two-way clustered: region-year and region-rule</w:t>
            </w:r>
          </w:p>
        </w:tc>
        <w:tc>
          <w:tcPr>
            <w:tcW w:type="dxa" w:w="1113"/>
          </w:tcPr>
          <w:p>
            <w:r>
              <w:t>80.000</w:t>
            </w:r>
          </w:p>
        </w:tc>
        <w:tc>
          <w:tcPr>
            <w:tcW w:type="dxa" w:w="1113"/>
          </w:tcPr>
          <w:p>
            <w:r>
              <w:t>40.000</w:t>
            </w:r>
          </w:p>
        </w:tc>
      </w:tr>
      <w:tr>
        <w:tc>
          <w:tcPr>
            <w:tcW w:type="dxa" w:w="1113"/>
          </w:tcPr>
          <w:p>
            <w:r>
              <w:t>hazard-adjusted</w:t>
            </w:r>
          </w:p>
        </w:tc>
        <w:tc>
          <w:tcPr>
            <w:tcW w:type="dxa" w:w="1113"/>
          </w:tcPr>
          <w:p>
            <w:r>
              <w:t>success_1mm_7d_mean</w:t>
            </w:r>
          </w:p>
        </w:tc>
        <w:tc>
          <w:tcPr>
            <w:tcW w:type="dxa" w:w="1113"/>
          </w:tcPr>
          <w:p>
            <w:r>
              <w:t>4.234</w:t>
            </w:r>
          </w:p>
        </w:tc>
        <w:tc>
          <w:tcPr>
            <w:tcW w:type="dxa" w:w="1113"/>
          </w:tcPr>
          <w:p>
            <w:r>
              <w:t>0.386</w:t>
            </w:r>
          </w:p>
        </w:tc>
        <w:tc>
          <w:tcPr>
            <w:tcW w:type="dxa" w:w="1113"/>
          </w:tcPr>
          <w:p>
            <w:r>
              <w:t>3.476</w:t>
            </w:r>
          </w:p>
        </w:tc>
        <w:tc>
          <w:tcPr>
            <w:tcW w:type="dxa" w:w="1113"/>
          </w:tcPr>
          <w:p>
            <w:r>
              <w:t>4.991</w:t>
            </w:r>
          </w:p>
        </w:tc>
        <w:tc>
          <w:tcPr>
            <w:tcW w:type="dxa" w:w="1113"/>
          </w:tcPr>
          <w:p>
            <w:r>
              <w:t>0.000</w:t>
            </w:r>
          </w:p>
        </w:tc>
        <w:tc>
          <w:tcPr>
            <w:tcW w:type="dxa" w:w="1113"/>
          </w:tcPr>
          <w:p>
            <w:r>
              <w:t>2595</w:t>
            </w:r>
          </w:p>
        </w:tc>
        <w:tc>
          <w:tcPr>
            <w:tcW w:type="dxa" w:w="1113"/>
          </w:tcPr>
          <w:p>
            <w:r>
              <w:t>two-way clustered: region-year and region-rule</w:t>
            </w:r>
          </w:p>
        </w:tc>
        <w:tc>
          <w:tcPr>
            <w:tcW w:type="dxa" w:w="1113"/>
          </w:tcPr>
          <w:p>
            <w:r>
              <w:t>80.000</w:t>
            </w:r>
          </w:p>
        </w:tc>
        <w:tc>
          <w:tcPr>
            <w:tcW w:type="dxa" w:w="1113"/>
          </w:tcPr>
          <w:p>
            <w:r>
              <w:t>40.000</w:t>
            </w:r>
          </w:p>
        </w:tc>
      </w:tr>
      <w:tr>
        <w:tc>
          <w:tcPr>
            <w:tcW w:type="dxa" w:w="1113"/>
          </w:tcPr>
          <w:p>
            <w:r>
              <w:t>hazard-adjusted</w:t>
            </w:r>
          </w:p>
        </w:tc>
        <w:tc>
          <w:tcPr>
            <w:tcW w:type="dxa" w:w="1113"/>
          </w:tcPr>
          <w:p>
            <w:r>
              <w:t>drought_severity</w:t>
            </w:r>
          </w:p>
        </w:tc>
        <w:tc>
          <w:tcPr>
            <w:tcW w:type="dxa" w:w="1113"/>
          </w:tcPr>
          <w:p>
            <w:r>
              <w:t>-0.067</w:t>
            </w:r>
          </w:p>
        </w:tc>
        <w:tc>
          <w:tcPr>
            <w:tcW w:type="dxa" w:w="1113"/>
          </w:tcPr>
          <w:p>
            <w:r>
              <w:t>0.124</w:t>
            </w:r>
          </w:p>
        </w:tc>
        <w:tc>
          <w:tcPr>
            <w:tcW w:type="dxa" w:w="1113"/>
          </w:tcPr>
          <w:p>
            <w:r>
              <w:t>-0.310</w:t>
            </w:r>
          </w:p>
        </w:tc>
        <w:tc>
          <w:tcPr>
            <w:tcW w:type="dxa" w:w="1113"/>
          </w:tcPr>
          <w:p>
            <w:r>
              <w:t>0.176</w:t>
            </w:r>
          </w:p>
        </w:tc>
        <w:tc>
          <w:tcPr>
            <w:tcW w:type="dxa" w:w="1113"/>
          </w:tcPr>
          <w:p>
            <w:r>
              <w:t>0.587</w:t>
            </w:r>
          </w:p>
        </w:tc>
        <w:tc>
          <w:tcPr>
            <w:tcW w:type="dxa" w:w="1113"/>
          </w:tcPr>
          <w:p>
            <w:r>
              <w:t>2595</w:t>
            </w:r>
          </w:p>
        </w:tc>
        <w:tc>
          <w:tcPr>
            <w:tcW w:type="dxa" w:w="1113"/>
          </w:tcPr>
          <w:p>
            <w:r>
              <w:t>two-way clustered: region-year and region-rule</w:t>
            </w:r>
          </w:p>
        </w:tc>
        <w:tc>
          <w:tcPr>
            <w:tcW w:type="dxa" w:w="1113"/>
          </w:tcPr>
          <w:p>
            <w:r>
              <w:t>80.000</w:t>
            </w:r>
          </w:p>
        </w:tc>
        <w:tc>
          <w:tcPr>
            <w:tcW w:type="dxa" w:w="1113"/>
          </w:tcPr>
          <w:p>
            <w:r>
              <w:t>40.000</w:t>
            </w:r>
          </w:p>
        </w:tc>
      </w:tr>
    </w:tbl>
    <w:p>
      <w:r>
        <w:br w:type="page"/>
      </w:r>
    </w:p>
    <w:p>
      <w:pPr>
        <w:spacing w:before="320"/>
      </w:pPr>
      <w:r>
        <w:rPr>
          <w:b/>
        </w:rPr>
        <w:t>Table S2 Threshold Window Sensitivity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t>rule</w:t>
            </w:r>
          </w:p>
        </w:tc>
        <w:tc>
          <w:tcPr>
            <w:tcW w:type="dxa" w:w="4080"/>
          </w:tcPr>
          <w:p>
            <w:r>
              <w:t>outcome</w:t>
            </w:r>
          </w:p>
        </w:tc>
        <w:tc>
          <w:tcPr>
            <w:tcW w:type="dxa" w:w="4080"/>
          </w:tcPr>
          <w:p>
            <w:r>
              <w:t>apparent success</w:t>
            </w:r>
          </w:p>
        </w:tc>
      </w:tr>
      <w:tr>
        <w:tc>
          <w:tcPr>
            <w:tcW w:type="dxa" w:w="4080"/>
          </w:tcPr>
          <w:p>
            <w:r>
              <w:t>30-day deficit threshold</w:t>
            </w:r>
          </w:p>
        </w:tc>
        <w:tc>
          <w:tcPr>
            <w:tcW w:type="dxa" w:w="4080"/>
          </w:tcPr>
          <w:p>
            <w:r>
              <w:t>success_0.1mm_1d</w:t>
            </w:r>
          </w:p>
        </w:tc>
        <w:tc>
          <w:tcPr>
            <w:tcW w:type="dxa" w:w="4080"/>
          </w:tcPr>
          <w:p>
            <w:r>
              <w:t>0.517</w:t>
            </w:r>
          </w:p>
        </w:tc>
      </w:tr>
      <w:tr>
        <w:tc>
          <w:tcPr>
            <w:tcW w:type="dxa" w:w="4080"/>
          </w:tcPr>
          <w:p>
            <w:r>
              <w:t>dry-spell threshold</w:t>
            </w:r>
          </w:p>
        </w:tc>
        <w:tc>
          <w:tcPr>
            <w:tcW w:type="dxa" w:w="4080"/>
          </w:tcPr>
          <w:p>
            <w:r>
              <w:t>success_0.1mm_1d</w:t>
            </w:r>
          </w:p>
        </w:tc>
        <w:tc>
          <w:tcPr>
            <w:tcW w:type="dxa" w:w="4080"/>
          </w:tcPr>
          <w:p>
            <w:r>
              <w:t>0.341</w:t>
            </w:r>
          </w:p>
        </w:tc>
      </w:tr>
      <w:tr>
        <w:tc>
          <w:tcPr>
            <w:tcW w:type="dxa" w:w="4080"/>
          </w:tcPr>
          <w:p>
            <w:r>
              <w:t>high prospective hazard</w:t>
            </w:r>
          </w:p>
        </w:tc>
        <w:tc>
          <w:tcPr>
            <w:tcW w:type="dxa" w:w="4080"/>
          </w:tcPr>
          <w:p>
            <w:r>
              <w:t>success_0.1mm_1d</w:t>
            </w:r>
          </w:p>
        </w:tc>
        <w:tc>
          <w:tcPr>
            <w:tcW w:type="dxa" w:w="4080"/>
          </w:tcPr>
          <w:p>
            <w:r>
              <w:t>0.630</w:t>
            </w:r>
          </w:p>
        </w:tc>
      </w:tr>
      <w:tr>
        <w:tc>
          <w:tcPr>
            <w:tcW w:type="dxa" w:w="4080"/>
          </w:tcPr>
          <w:p>
            <w:r>
              <w:t>random drought day</w:t>
            </w:r>
          </w:p>
        </w:tc>
        <w:tc>
          <w:tcPr>
            <w:tcW w:type="dxa" w:w="4080"/>
          </w:tcPr>
          <w:p>
            <w:r>
              <w:t>success_0.1mm_1d</w:t>
            </w:r>
          </w:p>
        </w:tc>
        <w:tc>
          <w:tcPr>
            <w:tcW w:type="dxa" w:w="4080"/>
          </w:tcPr>
          <w:p>
            <w:r>
              <w:t>0.363</w:t>
            </w:r>
          </w:p>
        </w:tc>
      </w:tr>
      <w:tr>
        <w:tc>
          <w:tcPr>
            <w:tcW w:type="dxa" w:w="4080"/>
          </w:tcPr>
          <w:p>
            <w:r>
              <w:t>season-matched placebo</w:t>
            </w:r>
          </w:p>
        </w:tc>
        <w:tc>
          <w:tcPr>
            <w:tcW w:type="dxa" w:w="4080"/>
          </w:tcPr>
          <w:p>
            <w:r>
              <w:t>success_0.1mm_1d</w:t>
            </w:r>
          </w:p>
        </w:tc>
        <w:tc>
          <w:tcPr>
            <w:tcW w:type="dxa" w:w="4080"/>
          </w:tcPr>
          <w:p>
            <w:r>
              <w:t>0.434</w:t>
            </w:r>
          </w:p>
        </w:tc>
      </w:tr>
      <w:tr>
        <w:tc>
          <w:tcPr>
            <w:tcW w:type="dxa" w:w="4080"/>
          </w:tcPr>
          <w:p>
            <w:r>
              <w:t>30-day deficit threshold</w:t>
            </w:r>
          </w:p>
        </w:tc>
        <w:tc>
          <w:tcPr>
            <w:tcW w:type="dxa" w:w="4080"/>
          </w:tcPr>
          <w:p>
            <w:r>
              <w:t>success_0.1mm_3d</w:t>
            </w:r>
          </w:p>
        </w:tc>
        <w:tc>
          <w:tcPr>
            <w:tcW w:type="dxa" w:w="4080"/>
          </w:tcPr>
          <w:p>
            <w:r>
              <w:t>0.738</w:t>
            </w:r>
          </w:p>
        </w:tc>
      </w:tr>
      <w:tr>
        <w:tc>
          <w:tcPr>
            <w:tcW w:type="dxa" w:w="4080"/>
          </w:tcPr>
          <w:p>
            <w:r>
              <w:t>dry-spell threshold</w:t>
            </w:r>
          </w:p>
        </w:tc>
        <w:tc>
          <w:tcPr>
            <w:tcW w:type="dxa" w:w="4080"/>
          </w:tcPr>
          <w:p>
            <w:r>
              <w:t>success_0.1mm_3d</w:t>
            </w:r>
          </w:p>
        </w:tc>
        <w:tc>
          <w:tcPr>
            <w:tcW w:type="dxa" w:w="4080"/>
          </w:tcPr>
          <w:p>
            <w:r>
              <w:t>0.586</w:t>
            </w:r>
          </w:p>
        </w:tc>
      </w:tr>
      <w:tr>
        <w:tc>
          <w:tcPr>
            <w:tcW w:type="dxa" w:w="4080"/>
          </w:tcPr>
          <w:p>
            <w:r>
              <w:t>high prospective hazard</w:t>
            </w:r>
          </w:p>
        </w:tc>
        <w:tc>
          <w:tcPr>
            <w:tcW w:type="dxa" w:w="4080"/>
          </w:tcPr>
          <w:p>
            <w:r>
              <w:t>success_0.1mm_3d</w:t>
            </w:r>
          </w:p>
        </w:tc>
        <w:tc>
          <w:tcPr>
            <w:tcW w:type="dxa" w:w="4080"/>
          </w:tcPr>
          <w:p>
            <w:r>
              <w:t>0.808</w:t>
            </w:r>
          </w:p>
        </w:tc>
      </w:tr>
      <w:tr>
        <w:tc>
          <w:tcPr>
            <w:tcW w:type="dxa" w:w="4080"/>
          </w:tcPr>
          <w:p>
            <w:r>
              <w:t>random drought day</w:t>
            </w:r>
          </w:p>
        </w:tc>
        <w:tc>
          <w:tcPr>
            <w:tcW w:type="dxa" w:w="4080"/>
          </w:tcPr>
          <w:p>
            <w:r>
              <w:t>success_0.1mm_3d</w:t>
            </w:r>
          </w:p>
        </w:tc>
        <w:tc>
          <w:tcPr>
            <w:tcW w:type="dxa" w:w="4080"/>
          </w:tcPr>
          <w:p>
            <w:r>
              <w:t>0.568</w:t>
            </w:r>
          </w:p>
        </w:tc>
      </w:tr>
      <w:tr>
        <w:tc>
          <w:tcPr>
            <w:tcW w:type="dxa" w:w="4080"/>
          </w:tcPr>
          <w:p>
            <w:r>
              <w:t>season-matched placebo</w:t>
            </w:r>
          </w:p>
        </w:tc>
        <w:tc>
          <w:tcPr>
            <w:tcW w:type="dxa" w:w="4080"/>
          </w:tcPr>
          <w:p>
            <w:r>
              <w:t>success_0.1mm_3d</w:t>
            </w:r>
          </w:p>
        </w:tc>
        <w:tc>
          <w:tcPr>
            <w:tcW w:type="dxa" w:w="4080"/>
          </w:tcPr>
          <w:p>
            <w:r>
              <w:t>0.627</w:t>
            </w:r>
          </w:p>
        </w:tc>
      </w:tr>
      <w:tr>
        <w:tc>
          <w:tcPr>
            <w:tcW w:type="dxa" w:w="4080"/>
          </w:tcPr>
          <w:p>
            <w:r>
              <w:t>30-day deficit threshold</w:t>
            </w:r>
          </w:p>
        </w:tc>
        <w:tc>
          <w:tcPr>
            <w:tcW w:type="dxa" w:w="4080"/>
          </w:tcPr>
          <w:p>
            <w:r>
              <w:t>success_0.1mm_7d</w:t>
            </w:r>
          </w:p>
        </w:tc>
        <w:tc>
          <w:tcPr>
            <w:tcW w:type="dxa" w:w="4080"/>
          </w:tcPr>
          <w:p>
            <w:r>
              <w:t>0.888</w:t>
            </w:r>
          </w:p>
        </w:tc>
      </w:tr>
      <w:tr>
        <w:tc>
          <w:tcPr>
            <w:tcW w:type="dxa" w:w="4080"/>
          </w:tcPr>
          <w:p>
            <w:r>
              <w:t>dry-spell threshold</w:t>
            </w:r>
          </w:p>
        </w:tc>
        <w:tc>
          <w:tcPr>
            <w:tcW w:type="dxa" w:w="4080"/>
          </w:tcPr>
          <w:p>
            <w:r>
              <w:t>success_0.1mm_7d</w:t>
            </w:r>
          </w:p>
        </w:tc>
        <w:tc>
          <w:tcPr>
            <w:tcW w:type="dxa" w:w="4080"/>
          </w:tcPr>
          <w:p>
            <w:r>
              <w:t>0.794</w:t>
            </w:r>
          </w:p>
        </w:tc>
      </w:tr>
      <w:tr>
        <w:tc>
          <w:tcPr>
            <w:tcW w:type="dxa" w:w="4080"/>
          </w:tcPr>
          <w:p>
            <w:r>
              <w:t>high prospective hazard</w:t>
            </w:r>
          </w:p>
        </w:tc>
        <w:tc>
          <w:tcPr>
            <w:tcW w:type="dxa" w:w="4080"/>
          </w:tcPr>
          <w:p>
            <w:r>
              <w:t>success_0.1mm_7d</w:t>
            </w:r>
          </w:p>
        </w:tc>
        <w:tc>
          <w:tcPr>
            <w:tcW w:type="dxa" w:w="4080"/>
          </w:tcPr>
          <w:p>
            <w:r>
              <w:t>0.939</w:t>
            </w:r>
          </w:p>
        </w:tc>
      </w:tr>
      <w:tr>
        <w:tc>
          <w:tcPr>
            <w:tcW w:type="dxa" w:w="4080"/>
          </w:tcPr>
          <w:p>
            <w:r>
              <w:t>random drought day</w:t>
            </w:r>
          </w:p>
        </w:tc>
        <w:tc>
          <w:tcPr>
            <w:tcW w:type="dxa" w:w="4080"/>
          </w:tcPr>
          <w:p>
            <w:r>
              <w:t>success_0.1mm_7d</w:t>
            </w:r>
          </w:p>
        </w:tc>
        <w:tc>
          <w:tcPr>
            <w:tcW w:type="dxa" w:w="4080"/>
          </w:tcPr>
          <w:p>
            <w:r>
              <w:t>0.758</w:t>
            </w:r>
          </w:p>
        </w:tc>
      </w:tr>
      <w:tr>
        <w:tc>
          <w:tcPr>
            <w:tcW w:type="dxa" w:w="4080"/>
          </w:tcPr>
          <w:p>
            <w:r>
              <w:t>season-matched placebo</w:t>
            </w:r>
          </w:p>
        </w:tc>
        <w:tc>
          <w:tcPr>
            <w:tcW w:type="dxa" w:w="4080"/>
          </w:tcPr>
          <w:p>
            <w:r>
              <w:t>success_0.1mm_7d</w:t>
            </w:r>
          </w:p>
        </w:tc>
        <w:tc>
          <w:tcPr>
            <w:tcW w:type="dxa" w:w="4080"/>
          </w:tcPr>
          <w:p>
            <w:r>
              <w:t>0.807</w:t>
            </w:r>
          </w:p>
        </w:tc>
      </w:tr>
      <w:tr>
        <w:tc>
          <w:tcPr>
            <w:tcW w:type="dxa" w:w="4080"/>
          </w:tcPr>
          <w:p>
            <w:r>
              <w:t>30-day deficit threshold</w:t>
            </w:r>
          </w:p>
        </w:tc>
        <w:tc>
          <w:tcPr>
            <w:tcW w:type="dxa" w:w="4080"/>
          </w:tcPr>
          <w:p>
            <w:r>
              <w:t>success_0.1mm_14d</w:t>
            </w:r>
          </w:p>
        </w:tc>
        <w:tc>
          <w:tcPr>
            <w:tcW w:type="dxa" w:w="4080"/>
          </w:tcPr>
          <w:p>
            <w:r>
              <w:t>0.959</w:t>
            </w:r>
          </w:p>
        </w:tc>
      </w:tr>
      <w:tr>
        <w:tc>
          <w:tcPr>
            <w:tcW w:type="dxa" w:w="4080"/>
          </w:tcPr>
          <w:p>
            <w:r>
              <w:t>dry-spell threshold</w:t>
            </w:r>
          </w:p>
        </w:tc>
        <w:tc>
          <w:tcPr>
            <w:tcW w:type="dxa" w:w="4080"/>
          </w:tcPr>
          <w:p>
            <w:r>
              <w:t>success_0.1mm_14d</w:t>
            </w:r>
          </w:p>
        </w:tc>
        <w:tc>
          <w:tcPr>
            <w:tcW w:type="dxa" w:w="4080"/>
          </w:tcPr>
          <w:p>
            <w:r>
              <w:t>0.889</w:t>
            </w:r>
          </w:p>
        </w:tc>
      </w:tr>
      <w:tr>
        <w:tc>
          <w:tcPr>
            <w:tcW w:type="dxa" w:w="4080"/>
          </w:tcPr>
          <w:p>
            <w:r>
              <w:t>high prospective hazard</w:t>
            </w:r>
          </w:p>
        </w:tc>
        <w:tc>
          <w:tcPr>
            <w:tcW w:type="dxa" w:w="4080"/>
          </w:tcPr>
          <w:p>
            <w:r>
              <w:t>success_0.1mm_14d</w:t>
            </w:r>
          </w:p>
        </w:tc>
        <w:tc>
          <w:tcPr>
            <w:tcW w:type="dxa" w:w="4080"/>
          </w:tcPr>
          <w:p>
            <w:r>
              <w:t>0.977</w:t>
            </w:r>
          </w:p>
        </w:tc>
      </w:tr>
      <w:tr>
        <w:tc>
          <w:tcPr>
            <w:tcW w:type="dxa" w:w="4080"/>
          </w:tcPr>
          <w:p>
            <w:r>
              <w:t>random drought day</w:t>
            </w:r>
          </w:p>
        </w:tc>
        <w:tc>
          <w:tcPr>
            <w:tcW w:type="dxa" w:w="4080"/>
          </w:tcPr>
          <w:p>
            <w:r>
              <w:t>success_0.1mm_14d</w:t>
            </w:r>
          </w:p>
        </w:tc>
        <w:tc>
          <w:tcPr>
            <w:tcW w:type="dxa" w:w="4080"/>
          </w:tcPr>
          <w:p>
            <w:r>
              <w:t>0.872</w:t>
            </w:r>
          </w:p>
        </w:tc>
      </w:tr>
      <w:tr>
        <w:tc>
          <w:tcPr>
            <w:tcW w:type="dxa" w:w="4080"/>
          </w:tcPr>
          <w:p>
            <w:r>
              <w:t>season-matched placebo</w:t>
            </w:r>
          </w:p>
        </w:tc>
        <w:tc>
          <w:tcPr>
            <w:tcW w:type="dxa" w:w="4080"/>
          </w:tcPr>
          <w:p>
            <w:r>
              <w:t>success_0.1mm_14d</w:t>
            </w:r>
          </w:p>
        </w:tc>
        <w:tc>
          <w:tcPr>
            <w:tcW w:type="dxa" w:w="4080"/>
          </w:tcPr>
          <w:p>
            <w:r>
              <w:t>0.915</w:t>
            </w:r>
          </w:p>
        </w:tc>
      </w:tr>
      <w:tr>
        <w:tc>
          <w:tcPr>
            <w:tcW w:type="dxa" w:w="4080"/>
          </w:tcPr>
          <w:p>
            <w:r>
              <w:t>30-day deficit threshold</w:t>
            </w:r>
          </w:p>
        </w:tc>
        <w:tc>
          <w:tcPr>
            <w:tcW w:type="dxa" w:w="4080"/>
          </w:tcPr>
          <w:p>
            <w:r>
              <w:t>success_1mm_1d</w:t>
            </w:r>
          </w:p>
        </w:tc>
        <w:tc>
          <w:tcPr>
            <w:tcW w:type="dxa" w:w="4080"/>
          </w:tcPr>
          <w:p>
            <w:r>
              <w:t>0.374</w:t>
            </w:r>
          </w:p>
        </w:tc>
      </w:tr>
      <w:tr>
        <w:tc>
          <w:tcPr>
            <w:tcW w:type="dxa" w:w="4080"/>
          </w:tcPr>
          <w:p>
            <w:r>
              <w:t>dry-spell threshold</w:t>
            </w:r>
          </w:p>
        </w:tc>
        <w:tc>
          <w:tcPr>
            <w:tcW w:type="dxa" w:w="4080"/>
          </w:tcPr>
          <w:p>
            <w:r>
              <w:t>success_1mm_1d</w:t>
            </w:r>
          </w:p>
        </w:tc>
        <w:tc>
          <w:tcPr>
            <w:tcW w:type="dxa" w:w="4080"/>
          </w:tcPr>
          <w:p>
            <w:r>
              <w:t>0.209</w:t>
            </w:r>
          </w:p>
        </w:tc>
      </w:tr>
      <w:tr>
        <w:tc>
          <w:tcPr>
            <w:tcW w:type="dxa" w:w="4080"/>
          </w:tcPr>
          <w:p>
            <w:r>
              <w:t>high prospective hazard</w:t>
            </w:r>
          </w:p>
        </w:tc>
        <w:tc>
          <w:tcPr>
            <w:tcW w:type="dxa" w:w="4080"/>
          </w:tcPr>
          <w:p>
            <w:r>
              <w:t>success_1mm_1d</w:t>
            </w:r>
          </w:p>
        </w:tc>
        <w:tc>
          <w:tcPr>
            <w:tcW w:type="dxa" w:w="4080"/>
          </w:tcPr>
          <w:p>
            <w:r>
              <w:t>0.461</w:t>
            </w:r>
          </w:p>
        </w:tc>
      </w:tr>
      <w:tr>
        <w:tc>
          <w:tcPr>
            <w:tcW w:type="dxa" w:w="4080"/>
          </w:tcPr>
          <w:p>
            <w:r>
              <w:t>random drought day</w:t>
            </w:r>
          </w:p>
        </w:tc>
        <w:tc>
          <w:tcPr>
            <w:tcW w:type="dxa" w:w="4080"/>
          </w:tcPr>
          <w:p>
            <w:r>
              <w:t>success_1mm_1d</w:t>
            </w:r>
          </w:p>
        </w:tc>
        <w:tc>
          <w:tcPr>
            <w:tcW w:type="dxa" w:w="4080"/>
          </w:tcPr>
          <w:p>
            <w:r>
              <w:t>0.191</w:t>
            </w:r>
          </w:p>
        </w:tc>
      </w:tr>
      <w:tr>
        <w:tc>
          <w:tcPr>
            <w:tcW w:type="dxa" w:w="4080"/>
          </w:tcPr>
          <w:p>
            <w:r>
              <w:t>season-matched placebo</w:t>
            </w:r>
          </w:p>
        </w:tc>
        <w:tc>
          <w:tcPr>
            <w:tcW w:type="dxa" w:w="4080"/>
          </w:tcPr>
          <w:p>
            <w:r>
              <w:t>success_1mm_1d</w:t>
            </w:r>
          </w:p>
        </w:tc>
        <w:tc>
          <w:tcPr>
            <w:tcW w:type="dxa" w:w="4080"/>
          </w:tcPr>
          <w:p>
            <w:r>
              <w:t>0.245</w:t>
            </w:r>
          </w:p>
        </w:tc>
      </w:tr>
      <w:tr>
        <w:tc>
          <w:tcPr>
            <w:tcW w:type="dxa" w:w="4080"/>
          </w:tcPr>
          <w:p>
            <w:r>
              <w:t>30-day deficit threshold</w:t>
            </w:r>
          </w:p>
        </w:tc>
        <w:tc>
          <w:tcPr>
            <w:tcW w:type="dxa" w:w="4080"/>
          </w:tcPr>
          <w:p>
            <w:r>
              <w:t>success_1mm_3d</w:t>
            </w:r>
          </w:p>
        </w:tc>
        <w:tc>
          <w:tcPr>
            <w:tcW w:type="dxa" w:w="4080"/>
          </w:tcPr>
          <w:p>
            <w:r>
              <w:t>0.592</w:t>
            </w:r>
          </w:p>
        </w:tc>
      </w:tr>
      <w:tr>
        <w:tc>
          <w:tcPr>
            <w:tcW w:type="dxa" w:w="4080"/>
          </w:tcPr>
          <w:p>
            <w:r>
              <w:t>dry-spell threshold</w:t>
            </w:r>
          </w:p>
        </w:tc>
        <w:tc>
          <w:tcPr>
            <w:tcW w:type="dxa" w:w="4080"/>
          </w:tcPr>
          <w:p>
            <w:r>
              <w:t>success_1mm_3d</w:t>
            </w:r>
          </w:p>
        </w:tc>
        <w:tc>
          <w:tcPr>
            <w:tcW w:type="dxa" w:w="4080"/>
          </w:tcPr>
          <w:p>
            <w:r>
              <w:t>0.402</w:t>
            </w:r>
          </w:p>
        </w:tc>
      </w:tr>
      <w:tr>
        <w:tc>
          <w:tcPr>
            <w:tcW w:type="dxa" w:w="4080"/>
          </w:tcPr>
          <w:p>
            <w:r>
              <w:t>high prospective hazard</w:t>
            </w:r>
          </w:p>
        </w:tc>
        <w:tc>
          <w:tcPr>
            <w:tcW w:type="dxa" w:w="4080"/>
          </w:tcPr>
          <w:p>
            <w:r>
              <w:t>success_1mm_3d</w:t>
            </w:r>
          </w:p>
        </w:tc>
        <w:tc>
          <w:tcPr>
            <w:tcW w:type="dxa" w:w="4080"/>
          </w:tcPr>
          <w:p>
            <w:r>
              <w:t>0.671</w:t>
            </w:r>
          </w:p>
        </w:tc>
      </w:tr>
      <w:tr>
        <w:tc>
          <w:tcPr>
            <w:tcW w:type="dxa" w:w="4080"/>
          </w:tcPr>
          <w:p>
            <w:r>
              <w:t>random drought day</w:t>
            </w:r>
          </w:p>
        </w:tc>
        <w:tc>
          <w:tcPr>
            <w:tcW w:type="dxa" w:w="4080"/>
          </w:tcPr>
          <w:p>
            <w:r>
              <w:t>success_1mm_3d</w:t>
            </w:r>
          </w:p>
        </w:tc>
        <w:tc>
          <w:tcPr>
            <w:tcW w:type="dxa" w:w="4080"/>
          </w:tcPr>
          <w:p>
            <w:r>
              <w:t>0.381</w:t>
            </w:r>
          </w:p>
        </w:tc>
      </w:tr>
      <w:tr>
        <w:tc>
          <w:tcPr>
            <w:tcW w:type="dxa" w:w="4080"/>
          </w:tcPr>
          <w:p>
            <w:r>
              <w:t>season-matched placebo</w:t>
            </w:r>
          </w:p>
        </w:tc>
        <w:tc>
          <w:tcPr>
            <w:tcW w:type="dxa" w:w="4080"/>
          </w:tcPr>
          <w:p>
            <w:r>
              <w:t>success_1mm_3d</w:t>
            </w:r>
          </w:p>
        </w:tc>
        <w:tc>
          <w:tcPr>
            <w:tcW w:type="dxa" w:w="4080"/>
          </w:tcPr>
          <w:p>
            <w:r>
              <w:t>0.407</w:t>
            </w:r>
          </w:p>
        </w:tc>
      </w:tr>
      <w:tr>
        <w:tc>
          <w:tcPr>
            <w:tcW w:type="dxa" w:w="4080"/>
          </w:tcPr>
          <w:p>
            <w:r>
              <w:t>30-day deficit threshold</w:t>
            </w:r>
          </w:p>
        </w:tc>
        <w:tc>
          <w:tcPr>
            <w:tcW w:type="dxa" w:w="4080"/>
          </w:tcPr>
          <w:p>
            <w:r>
              <w:t>success_1mm_7d</w:t>
            </w:r>
          </w:p>
        </w:tc>
        <w:tc>
          <w:tcPr>
            <w:tcW w:type="dxa" w:w="4080"/>
          </w:tcPr>
          <w:p>
            <w:r>
              <w:t>0.823</w:t>
            </w:r>
          </w:p>
        </w:tc>
      </w:tr>
      <w:tr>
        <w:tc>
          <w:tcPr>
            <w:tcW w:type="dxa" w:w="4080"/>
          </w:tcPr>
          <w:p>
            <w:r>
              <w:t>dry-spell threshold</w:t>
            </w:r>
          </w:p>
        </w:tc>
        <w:tc>
          <w:tcPr>
            <w:tcW w:type="dxa" w:w="4080"/>
          </w:tcPr>
          <w:p>
            <w:r>
              <w:t>success_1mm_7d</w:t>
            </w:r>
          </w:p>
        </w:tc>
        <w:tc>
          <w:tcPr>
            <w:tcW w:type="dxa" w:w="4080"/>
          </w:tcPr>
          <w:p>
            <w:r>
              <w:t>0.601</w:t>
            </w:r>
          </w:p>
        </w:tc>
      </w:tr>
      <w:tr>
        <w:tc>
          <w:tcPr>
            <w:tcW w:type="dxa" w:w="4080"/>
          </w:tcPr>
          <w:p>
            <w:r>
              <w:t>high prospective hazard</w:t>
            </w:r>
          </w:p>
        </w:tc>
        <w:tc>
          <w:tcPr>
            <w:tcW w:type="dxa" w:w="4080"/>
          </w:tcPr>
          <w:p>
            <w:r>
              <w:t>success_1mm_7d</w:t>
            </w:r>
          </w:p>
        </w:tc>
        <w:tc>
          <w:tcPr>
            <w:tcW w:type="dxa" w:w="4080"/>
          </w:tcPr>
          <w:p>
            <w:r>
              <w:t>0.853</w:t>
            </w:r>
          </w:p>
        </w:tc>
      </w:tr>
      <w:tr>
        <w:tc>
          <w:tcPr>
            <w:tcW w:type="dxa" w:w="4080"/>
          </w:tcPr>
          <w:p>
            <w:r>
              <w:t>random drought day</w:t>
            </w:r>
          </w:p>
        </w:tc>
        <w:tc>
          <w:tcPr>
            <w:tcW w:type="dxa" w:w="4080"/>
          </w:tcPr>
          <w:p>
            <w:r>
              <w:t>success_1mm_7d</w:t>
            </w:r>
          </w:p>
        </w:tc>
        <w:tc>
          <w:tcPr>
            <w:tcW w:type="dxa" w:w="4080"/>
          </w:tcPr>
          <w:p>
            <w:r>
              <w:t>0.593</w:t>
            </w:r>
          </w:p>
        </w:tc>
      </w:tr>
      <w:tr>
        <w:tc>
          <w:tcPr>
            <w:tcW w:type="dxa" w:w="4080"/>
          </w:tcPr>
          <w:p>
            <w:r>
              <w:t>season-matched placebo</w:t>
            </w:r>
          </w:p>
        </w:tc>
        <w:tc>
          <w:tcPr>
            <w:tcW w:type="dxa" w:w="4080"/>
          </w:tcPr>
          <w:p>
            <w:r>
              <w:t>success_1mm_7d</w:t>
            </w:r>
          </w:p>
        </w:tc>
        <w:tc>
          <w:tcPr>
            <w:tcW w:type="dxa" w:w="4080"/>
          </w:tcPr>
          <w:p>
            <w:r>
              <w:t>0.600</w:t>
            </w:r>
          </w:p>
        </w:tc>
      </w:tr>
      <w:tr>
        <w:tc>
          <w:tcPr>
            <w:tcW w:type="dxa" w:w="4080"/>
          </w:tcPr>
          <w:p>
            <w:r>
              <w:t>30-day deficit threshold</w:t>
            </w:r>
          </w:p>
        </w:tc>
        <w:tc>
          <w:tcPr>
            <w:tcW w:type="dxa" w:w="4080"/>
          </w:tcPr>
          <w:p>
            <w:r>
              <w:t>success_1mm_14d</w:t>
            </w:r>
          </w:p>
        </w:tc>
        <w:tc>
          <w:tcPr>
            <w:tcW w:type="dxa" w:w="4080"/>
          </w:tcPr>
          <w:p>
            <w:r>
              <w:t>0.922</w:t>
            </w:r>
          </w:p>
        </w:tc>
      </w:tr>
      <w:tr>
        <w:tc>
          <w:tcPr>
            <w:tcW w:type="dxa" w:w="4080"/>
          </w:tcPr>
          <w:p>
            <w:r>
              <w:t>dry-spell threshold</w:t>
            </w:r>
          </w:p>
        </w:tc>
        <w:tc>
          <w:tcPr>
            <w:tcW w:type="dxa" w:w="4080"/>
          </w:tcPr>
          <w:p>
            <w:r>
              <w:t>success_1mm_14d</w:t>
            </w:r>
          </w:p>
        </w:tc>
        <w:tc>
          <w:tcPr>
            <w:tcW w:type="dxa" w:w="4080"/>
          </w:tcPr>
          <w:p>
            <w:r>
              <w:t>0.765</w:t>
            </w:r>
          </w:p>
        </w:tc>
      </w:tr>
      <w:tr>
        <w:tc>
          <w:tcPr>
            <w:tcW w:type="dxa" w:w="4080"/>
          </w:tcPr>
          <w:p>
            <w:r>
              <w:t>high prospective hazard</w:t>
            </w:r>
          </w:p>
        </w:tc>
        <w:tc>
          <w:tcPr>
            <w:tcW w:type="dxa" w:w="4080"/>
          </w:tcPr>
          <w:p>
            <w:r>
              <w:t>success_1mm_14d</w:t>
            </w:r>
          </w:p>
        </w:tc>
        <w:tc>
          <w:tcPr>
            <w:tcW w:type="dxa" w:w="4080"/>
          </w:tcPr>
          <w:p>
            <w:r>
              <w:t>0.947</w:t>
            </w:r>
          </w:p>
        </w:tc>
      </w:tr>
      <w:tr>
        <w:tc>
          <w:tcPr>
            <w:tcW w:type="dxa" w:w="4080"/>
          </w:tcPr>
          <w:p>
            <w:r>
              <w:t>random drought day</w:t>
            </w:r>
          </w:p>
        </w:tc>
        <w:tc>
          <w:tcPr>
            <w:tcW w:type="dxa" w:w="4080"/>
          </w:tcPr>
          <w:p>
            <w:r>
              <w:t>success_1mm_14d</w:t>
            </w:r>
          </w:p>
        </w:tc>
        <w:tc>
          <w:tcPr>
            <w:tcW w:type="dxa" w:w="4080"/>
          </w:tcPr>
          <w:p>
            <w:r>
              <w:t>0.745</w:t>
            </w:r>
          </w:p>
        </w:tc>
      </w:tr>
      <w:tr>
        <w:tc>
          <w:tcPr>
            <w:tcW w:type="dxa" w:w="4080"/>
          </w:tcPr>
          <w:p>
            <w:r>
              <w:t>season-matched placebo</w:t>
            </w:r>
          </w:p>
        </w:tc>
        <w:tc>
          <w:tcPr>
            <w:tcW w:type="dxa" w:w="4080"/>
          </w:tcPr>
          <w:p>
            <w:r>
              <w:t>success_1mm_14d</w:t>
            </w:r>
          </w:p>
        </w:tc>
        <w:tc>
          <w:tcPr>
            <w:tcW w:type="dxa" w:w="4080"/>
          </w:tcPr>
          <w:p>
            <w:r>
              <w:t>0.793</w:t>
            </w:r>
          </w:p>
        </w:tc>
      </w:tr>
      <w:tr>
        <w:tc>
          <w:tcPr>
            <w:tcW w:type="dxa" w:w="4080"/>
          </w:tcPr>
          <w:p>
            <w:r>
              <w:t>30-day deficit threshold</w:t>
            </w:r>
          </w:p>
        </w:tc>
        <w:tc>
          <w:tcPr>
            <w:tcW w:type="dxa" w:w="4080"/>
          </w:tcPr>
          <w:p>
            <w:r>
              <w:t>success_5mm_1d</w:t>
            </w:r>
          </w:p>
        </w:tc>
        <w:tc>
          <w:tcPr>
            <w:tcW w:type="dxa" w:w="4080"/>
          </w:tcPr>
          <w:p>
            <w:r>
              <w:t>0.184</w:t>
            </w:r>
          </w:p>
        </w:tc>
      </w:tr>
      <w:tr>
        <w:tc>
          <w:tcPr>
            <w:tcW w:type="dxa" w:w="4080"/>
          </w:tcPr>
          <w:p>
            <w:r>
              <w:t>dry-spell threshold</w:t>
            </w:r>
          </w:p>
        </w:tc>
        <w:tc>
          <w:tcPr>
            <w:tcW w:type="dxa" w:w="4080"/>
          </w:tcPr>
          <w:p>
            <w:r>
              <w:t>success_5mm_1d</w:t>
            </w:r>
          </w:p>
        </w:tc>
        <w:tc>
          <w:tcPr>
            <w:tcW w:type="dxa" w:w="4080"/>
          </w:tcPr>
          <w:p>
            <w:r>
              <w:t>0.078</w:t>
            </w:r>
          </w:p>
        </w:tc>
      </w:tr>
      <w:tr>
        <w:tc>
          <w:tcPr>
            <w:tcW w:type="dxa" w:w="4080"/>
          </w:tcPr>
          <w:p>
            <w:r>
              <w:t>high prospective hazard</w:t>
            </w:r>
          </w:p>
        </w:tc>
        <w:tc>
          <w:tcPr>
            <w:tcW w:type="dxa" w:w="4080"/>
          </w:tcPr>
          <w:p>
            <w:r>
              <w:t>success_5mm_1d</w:t>
            </w:r>
          </w:p>
        </w:tc>
        <w:tc>
          <w:tcPr>
            <w:tcW w:type="dxa" w:w="4080"/>
          </w:tcPr>
          <w:p>
            <w:r>
              <w:t>0.273</w:t>
            </w:r>
          </w:p>
        </w:tc>
      </w:tr>
      <w:tr>
        <w:tc>
          <w:tcPr>
            <w:tcW w:type="dxa" w:w="4080"/>
          </w:tcPr>
          <w:p>
            <w:r>
              <w:t>random drought day</w:t>
            </w:r>
          </w:p>
        </w:tc>
        <w:tc>
          <w:tcPr>
            <w:tcW w:type="dxa" w:w="4080"/>
          </w:tcPr>
          <w:p>
            <w:r>
              <w:t>success_5mm_1d</w:t>
            </w:r>
          </w:p>
        </w:tc>
        <w:tc>
          <w:tcPr>
            <w:tcW w:type="dxa" w:w="4080"/>
          </w:tcPr>
          <w:p>
            <w:r>
              <w:t>0.100</w:t>
            </w:r>
          </w:p>
        </w:tc>
      </w:tr>
      <w:tr>
        <w:tc>
          <w:tcPr>
            <w:tcW w:type="dxa" w:w="4080"/>
          </w:tcPr>
          <w:p>
            <w:r>
              <w:t>season-matched placebo</w:t>
            </w:r>
          </w:p>
        </w:tc>
        <w:tc>
          <w:tcPr>
            <w:tcW w:type="dxa" w:w="4080"/>
          </w:tcPr>
          <w:p>
            <w:r>
              <w:t>success_5mm_1d</w:t>
            </w:r>
          </w:p>
        </w:tc>
        <w:tc>
          <w:tcPr>
            <w:tcW w:type="dxa" w:w="4080"/>
          </w:tcPr>
          <w:p>
            <w:r>
              <w:t>0.115</w:t>
            </w:r>
          </w:p>
        </w:tc>
      </w:tr>
      <w:tr>
        <w:tc>
          <w:tcPr>
            <w:tcW w:type="dxa" w:w="4080"/>
          </w:tcPr>
          <w:p>
            <w:r>
              <w:t>30-day deficit threshold</w:t>
            </w:r>
          </w:p>
        </w:tc>
        <w:tc>
          <w:tcPr>
            <w:tcW w:type="dxa" w:w="4080"/>
          </w:tcPr>
          <w:p>
            <w:r>
              <w:t>success_5mm_3d</w:t>
            </w:r>
          </w:p>
        </w:tc>
        <w:tc>
          <w:tcPr>
            <w:tcW w:type="dxa" w:w="4080"/>
          </w:tcPr>
          <w:p>
            <w:r>
              <w:t>0.347</w:t>
            </w:r>
          </w:p>
        </w:tc>
      </w:tr>
      <w:tr>
        <w:tc>
          <w:tcPr>
            <w:tcW w:type="dxa" w:w="4080"/>
          </w:tcPr>
          <w:p>
            <w:r>
              <w:t>dry-spell threshold</w:t>
            </w:r>
          </w:p>
        </w:tc>
        <w:tc>
          <w:tcPr>
            <w:tcW w:type="dxa" w:w="4080"/>
          </w:tcPr>
          <w:p>
            <w:r>
              <w:t>success_5mm_3d</w:t>
            </w:r>
          </w:p>
        </w:tc>
        <w:tc>
          <w:tcPr>
            <w:tcW w:type="dxa" w:w="4080"/>
          </w:tcPr>
          <w:p>
            <w:r>
              <w:t>0.186</w:t>
            </w:r>
          </w:p>
        </w:tc>
      </w:tr>
      <w:tr>
        <w:tc>
          <w:tcPr>
            <w:tcW w:type="dxa" w:w="4080"/>
          </w:tcPr>
          <w:p>
            <w:r>
              <w:t>high prospective hazard</w:t>
            </w:r>
          </w:p>
        </w:tc>
        <w:tc>
          <w:tcPr>
            <w:tcW w:type="dxa" w:w="4080"/>
          </w:tcPr>
          <w:p>
            <w:r>
              <w:t>success_5mm_3d</w:t>
            </w:r>
          </w:p>
        </w:tc>
        <w:tc>
          <w:tcPr>
            <w:tcW w:type="dxa" w:w="4080"/>
          </w:tcPr>
          <w:p>
            <w:r>
              <w:t>0.446</w:t>
            </w:r>
          </w:p>
        </w:tc>
      </w:tr>
      <w:tr>
        <w:tc>
          <w:tcPr>
            <w:tcW w:type="dxa" w:w="4080"/>
          </w:tcPr>
          <w:p>
            <w:r>
              <w:t>random drought day</w:t>
            </w:r>
          </w:p>
        </w:tc>
        <w:tc>
          <w:tcPr>
            <w:tcW w:type="dxa" w:w="4080"/>
          </w:tcPr>
          <w:p>
            <w:r>
              <w:t>success_5mm_3d</w:t>
            </w:r>
          </w:p>
        </w:tc>
        <w:tc>
          <w:tcPr>
            <w:tcW w:type="dxa" w:w="4080"/>
          </w:tcPr>
          <w:p>
            <w:r>
              <w:t>0.204</w:t>
            </w:r>
          </w:p>
        </w:tc>
      </w:tr>
      <w:tr>
        <w:tc>
          <w:tcPr>
            <w:tcW w:type="dxa" w:w="4080"/>
          </w:tcPr>
          <w:p>
            <w:r>
              <w:t>season-matched placebo</w:t>
            </w:r>
          </w:p>
        </w:tc>
        <w:tc>
          <w:tcPr>
            <w:tcW w:type="dxa" w:w="4080"/>
          </w:tcPr>
          <w:p>
            <w:r>
              <w:t>success_5mm_3d</w:t>
            </w:r>
          </w:p>
        </w:tc>
        <w:tc>
          <w:tcPr>
            <w:tcW w:type="dxa" w:w="4080"/>
          </w:tcPr>
          <w:p>
            <w:r>
              <w:t>0.225</w:t>
            </w:r>
          </w:p>
        </w:tc>
      </w:tr>
      <w:tr>
        <w:tc>
          <w:tcPr>
            <w:tcW w:type="dxa" w:w="4080"/>
          </w:tcPr>
          <w:p>
            <w:r>
              <w:t>30-day deficit threshold</w:t>
            </w:r>
          </w:p>
        </w:tc>
        <w:tc>
          <w:tcPr>
            <w:tcW w:type="dxa" w:w="4080"/>
          </w:tcPr>
          <w:p>
            <w:r>
              <w:t>success_5mm_7d</w:t>
            </w:r>
          </w:p>
        </w:tc>
        <w:tc>
          <w:tcPr>
            <w:tcW w:type="dxa" w:w="4080"/>
          </w:tcPr>
          <w:p>
            <w:r>
              <w:t>0.582</w:t>
            </w:r>
          </w:p>
        </w:tc>
      </w:tr>
      <w:tr>
        <w:tc>
          <w:tcPr>
            <w:tcW w:type="dxa" w:w="4080"/>
          </w:tcPr>
          <w:p>
            <w:r>
              <w:t>dry-spell threshold</w:t>
            </w:r>
          </w:p>
        </w:tc>
        <w:tc>
          <w:tcPr>
            <w:tcW w:type="dxa" w:w="4080"/>
          </w:tcPr>
          <w:p>
            <w:r>
              <w:t>success_5mm_7d</w:t>
            </w:r>
          </w:p>
        </w:tc>
        <w:tc>
          <w:tcPr>
            <w:tcW w:type="dxa" w:w="4080"/>
          </w:tcPr>
          <w:p>
            <w:r>
              <w:t>0.338</w:t>
            </w:r>
          </w:p>
        </w:tc>
      </w:tr>
      <w:tr>
        <w:tc>
          <w:tcPr>
            <w:tcW w:type="dxa" w:w="4080"/>
          </w:tcPr>
          <w:p>
            <w:r>
              <w:t>high prospective hazard</w:t>
            </w:r>
          </w:p>
        </w:tc>
        <w:tc>
          <w:tcPr>
            <w:tcW w:type="dxa" w:w="4080"/>
          </w:tcPr>
          <w:p>
            <w:r>
              <w:t>success_5mm_7d</w:t>
            </w:r>
          </w:p>
        </w:tc>
        <w:tc>
          <w:tcPr>
            <w:tcW w:type="dxa" w:w="4080"/>
          </w:tcPr>
          <w:p>
            <w:r>
              <w:t>0.648</w:t>
            </w:r>
          </w:p>
        </w:tc>
      </w:tr>
      <w:tr>
        <w:tc>
          <w:tcPr>
            <w:tcW w:type="dxa" w:w="4080"/>
          </w:tcPr>
          <w:p>
            <w:r>
              <w:t>random drought day</w:t>
            </w:r>
          </w:p>
        </w:tc>
        <w:tc>
          <w:tcPr>
            <w:tcW w:type="dxa" w:w="4080"/>
          </w:tcPr>
          <w:p>
            <w:r>
              <w:t>success_5mm_7d</w:t>
            </w:r>
          </w:p>
        </w:tc>
        <w:tc>
          <w:tcPr>
            <w:tcW w:type="dxa" w:w="4080"/>
          </w:tcPr>
          <w:p>
            <w:r>
              <w:t>0.375</w:t>
            </w:r>
          </w:p>
        </w:tc>
      </w:tr>
      <w:tr>
        <w:tc>
          <w:tcPr>
            <w:tcW w:type="dxa" w:w="4080"/>
          </w:tcPr>
          <w:p>
            <w:r>
              <w:t>season-matched placebo</w:t>
            </w:r>
          </w:p>
        </w:tc>
        <w:tc>
          <w:tcPr>
            <w:tcW w:type="dxa" w:w="4080"/>
          </w:tcPr>
          <w:p>
            <w:r>
              <w:t>success_5mm_7d</w:t>
            </w:r>
          </w:p>
        </w:tc>
        <w:tc>
          <w:tcPr>
            <w:tcW w:type="dxa" w:w="4080"/>
          </w:tcPr>
          <w:p>
            <w:r>
              <w:t>0.354</w:t>
            </w:r>
          </w:p>
        </w:tc>
      </w:tr>
      <w:tr>
        <w:tc>
          <w:tcPr>
            <w:tcW w:type="dxa" w:w="4080"/>
          </w:tcPr>
          <w:p>
            <w:r>
              <w:t>30-day deficit threshold</w:t>
            </w:r>
          </w:p>
        </w:tc>
        <w:tc>
          <w:tcPr>
            <w:tcW w:type="dxa" w:w="4080"/>
          </w:tcPr>
          <w:p>
            <w:r>
              <w:t>success_5mm_14d</w:t>
            </w:r>
          </w:p>
        </w:tc>
        <w:tc>
          <w:tcPr>
            <w:tcW w:type="dxa" w:w="4080"/>
          </w:tcPr>
          <w:p>
            <w:r>
              <w:t>0.731</w:t>
            </w:r>
          </w:p>
        </w:tc>
      </w:tr>
      <w:tr>
        <w:tc>
          <w:tcPr>
            <w:tcW w:type="dxa" w:w="4080"/>
          </w:tcPr>
          <w:p>
            <w:r>
              <w:t>dry-spell threshold</w:t>
            </w:r>
          </w:p>
        </w:tc>
        <w:tc>
          <w:tcPr>
            <w:tcW w:type="dxa" w:w="4080"/>
          </w:tcPr>
          <w:p>
            <w:r>
              <w:t>success_5mm_14d</w:t>
            </w:r>
          </w:p>
        </w:tc>
        <w:tc>
          <w:tcPr>
            <w:tcW w:type="dxa" w:w="4080"/>
          </w:tcPr>
          <w:p>
            <w:r>
              <w:t>0.512</w:t>
            </w:r>
          </w:p>
        </w:tc>
      </w:tr>
      <w:tr>
        <w:tc>
          <w:tcPr>
            <w:tcW w:type="dxa" w:w="4080"/>
          </w:tcPr>
          <w:p>
            <w:r>
              <w:t>high prospective hazard</w:t>
            </w:r>
          </w:p>
        </w:tc>
        <w:tc>
          <w:tcPr>
            <w:tcW w:type="dxa" w:w="4080"/>
          </w:tcPr>
          <w:p>
            <w:r>
              <w:t>success_5mm_14d</w:t>
            </w:r>
          </w:p>
        </w:tc>
        <w:tc>
          <w:tcPr>
            <w:tcW w:type="dxa" w:w="4080"/>
          </w:tcPr>
          <w:p>
            <w:r>
              <w:t>0.810</w:t>
            </w:r>
          </w:p>
        </w:tc>
      </w:tr>
      <w:tr>
        <w:tc>
          <w:tcPr>
            <w:tcW w:type="dxa" w:w="4080"/>
          </w:tcPr>
          <w:p>
            <w:r>
              <w:t>random drought day</w:t>
            </w:r>
          </w:p>
        </w:tc>
        <w:tc>
          <w:tcPr>
            <w:tcW w:type="dxa" w:w="4080"/>
          </w:tcPr>
          <w:p>
            <w:r>
              <w:t>success_5mm_14d</w:t>
            </w:r>
          </w:p>
        </w:tc>
        <w:tc>
          <w:tcPr>
            <w:tcW w:type="dxa" w:w="4080"/>
          </w:tcPr>
          <w:p>
            <w:r>
              <w:t>0.536</w:t>
            </w:r>
          </w:p>
        </w:tc>
      </w:tr>
      <w:tr>
        <w:tc>
          <w:tcPr>
            <w:tcW w:type="dxa" w:w="4080"/>
          </w:tcPr>
          <w:p>
            <w:r>
              <w:t>season-matched placebo</w:t>
            </w:r>
          </w:p>
        </w:tc>
        <w:tc>
          <w:tcPr>
            <w:tcW w:type="dxa" w:w="4080"/>
          </w:tcPr>
          <w:p>
            <w:r>
              <w:t>success_5mm_14d</w:t>
            </w:r>
          </w:p>
        </w:tc>
        <w:tc>
          <w:tcPr>
            <w:tcW w:type="dxa" w:w="4080"/>
          </w:tcPr>
          <w:p>
            <w:r>
              <w:t>0.516</w:t>
            </w:r>
          </w:p>
        </w:tc>
      </w:tr>
    </w:tbl>
    <w:p>
      <w:r>
        <w:br w:type="page"/>
      </w:r>
    </w:p>
    <w:p>
      <w:pPr>
        <w:spacing w:before="320"/>
      </w:pPr>
      <w:r>
        <w:rPr>
          <w:b/>
        </w:rPr>
        <w:t>Table S3 Parameter Sensitivity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t>scenario</w:t>
            </w:r>
          </w:p>
        </w:tc>
        <w:tc>
          <w:tcPr>
            <w:tcW w:type="dxa" w:w="2040"/>
          </w:tcPr>
          <w:p>
            <w:r>
              <w:t>outcome</w:t>
            </w:r>
          </w:p>
        </w:tc>
        <w:tc>
          <w:tcPr>
            <w:tcW w:type="dxa" w:w="2040"/>
          </w:tcPr>
          <w:p>
            <w:r>
              <w:t>mean</w:t>
            </w:r>
          </w:p>
        </w:tc>
        <w:tc>
          <w:tcPr>
            <w:tcW w:type="dxa" w:w="2040"/>
          </w:tcPr>
          <w:p>
            <w:r>
              <w:t>ci low</w:t>
            </w:r>
          </w:p>
        </w:tc>
        <w:tc>
          <w:tcPr>
            <w:tcW w:type="dxa" w:w="2040"/>
          </w:tcPr>
          <w:p>
            <w:r>
              <w:t>ci high</w:t>
            </w:r>
          </w:p>
        </w:tc>
        <w:tc>
          <w:tcPr>
            <w:tcW w:type="dxa" w:w="2040"/>
          </w:tcPr>
          <w:p>
            <w:r>
              <w:t>n</w:t>
            </w:r>
          </w:p>
        </w:tc>
      </w:tr>
      <w:tr>
        <w:tc>
          <w:tcPr>
            <w:tcW w:type="dxa" w:w="2040"/>
          </w:tcPr>
          <w:p>
            <w:r>
              <w:t>M3_selection_slope_2</w:t>
            </w:r>
          </w:p>
        </w:tc>
        <w:tc>
          <w:tcPr>
            <w:tcW w:type="dxa" w:w="2040"/>
          </w:tcPr>
          <w:p>
            <w:r>
              <w:t>events</w:t>
            </w:r>
          </w:p>
        </w:tc>
        <w:tc>
          <w:tcPr>
            <w:tcW w:type="dxa" w:w="2040"/>
          </w:tcPr>
          <w:p>
            <w:r>
              <w:t>16.448</w:t>
            </w:r>
          </w:p>
        </w:tc>
        <w:tc>
          <w:tcPr>
            <w:tcW w:type="dxa" w:w="2040"/>
          </w:tcPr>
          <w:p>
            <w:r>
              <w:t>6.000</w:t>
            </w:r>
          </w:p>
        </w:tc>
        <w:tc>
          <w:tcPr>
            <w:tcW w:type="dxa" w:w="2040"/>
          </w:tcPr>
          <w:p>
            <w:r>
              <w:t>33.000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M3_selection_slope_2</w:t>
            </w:r>
          </w:p>
        </w:tc>
        <w:tc>
          <w:tcPr>
            <w:tcW w:type="dxa" w:w="2040"/>
          </w:tcPr>
          <w:p>
            <w:r>
              <w:t>apparent_success</w:t>
            </w:r>
          </w:p>
        </w:tc>
        <w:tc>
          <w:tcPr>
            <w:tcW w:type="dxa" w:w="2040"/>
          </w:tcPr>
          <w:p>
            <w:r>
              <w:t>0.564</w:t>
            </w:r>
          </w:p>
        </w:tc>
        <w:tc>
          <w:tcPr>
            <w:tcW w:type="dxa" w:w="2040"/>
          </w:tcPr>
          <w:p>
            <w:r>
              <w:t>0.125</w:t>
            </w:r>
          </w:p>
        </w:tc>
        <w:tc>
          <w:tcPr>
            <w:tcW w:type="dxa" w:w="2040"/>
          </w:tcPr>
          <w:p>
            <w:r>
              <w:t>1.000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M3_selection_slope_2</w:t>
            </w:r>
          </w:p>
        </w:tc>
        <w:tc>
          <w:tcPr>
            <w:tcW w:type="dxa" w:w="2040"/>
          </w:tcPr>
          <w:p>
            <w:r>
              <w:t>mean_price</w:t>
            </w:r>
          </w:p>
        </w:tc>
        <w:tc>
          <w:tcPr>
            <w:tcW w:type="dxa" w:w="2040"/>
          </w:tcPr>
          <w:p>
            <w:r>
              <w:t>3.000</w:t>
            </w:r>
          </w:p>
        </w:tc>
        <w:tc>
          <w:tcPr>
            <w:tcW w:type="dxa" w:w="2040"/>
          </w:tcPr>
          <w:p>
            <w:r>
              <w:t>3.000</w:t>
            </w:r>
          </w:p>
        </w:tc>
        <w:tc>
          <w:tcPr>
            <w:tcW w:type="dxa" w:w="2040"/>
          </w:tcPr>
          <w:p>
            <w:r>
              <w:t>3.000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M3_selection_slope_2</w:t>
            </w:r>
          </w:p>
        </w:tc>
        <w:tc>
          <w:tcPr>
            <w:tcW w:type="dxa" w:w="2040"/>
          </w:tcPr>
          <w:p>
            <w:r>
              <w:t>price_success_difference</w:t>
            </w:r>
          </w:p>
        </w:tc>
        <w:tc>
          <w:tcPr>
            <w:tcW w:type="dxa" w:w="2040"/>
          </w:tcPr>
          <w:p>
            <w:r>
              <w:t>0.000</w:t>
            </w:r>
          </w:p>
        </w:tc>
        <w:tc>
          <w:tcPr>
            <w:tcW w:type="dxa" w:w="2040"/>
          </w:tcPr>
          <w:p>
            <w:r>
              <w:t>0.000</w:t>
            </w:r>
          </w:p>
        </w:tc>
        <w:tc>
          <w:tcPr>
            <w:tcW w:type="dxa" w:w="2040"/>
          </w:tcPr>
          <w:p>
            <w:r>
              <w:t>0.000</w:t>
            </w:r>
          </w:p>
        </w:tc>
        <w:tc>
          <w:tcPr>
            <w:tcW w:type="dxa" w:w="2040"/>
          </w:tcPr>
          <w:p>
            <w:r>
              <w:t>1847</w:t>
            </w:r>
          </w:p>
        </w:tc>
      </w:tr>
      <w:tr>
        <w:tc>
          <w:tcPr>
            <w:tcW w:type="dxa" w:w="2040"/>
          </w:tcPr>
          <w:p>
            <w:r>
              <w:t>M3_selection_slope_2</w:t>
            </w:r>
          </w:p>
        </w:tc>
        <w:tc>
          <w:tcPr>
            <w:tcW w:type="dxa" w:w="2040"/>
          </w:tcPr>
          <w:p>
            <w:r>
              <w:t>reputation_dispersion</w:t>
            </w:r>
          </w:p>
        </w:tc>
        <w:tc>
          <w:tcPr>
            <w:tcW w:type="dxa" w:w="2040"/>
          </w:tcPr>
          <w:p>
            <w:r>
              <w:t>0.000</w:t>
            </w:r>
          </w:p>
        </w:tc>
        <w:tc>
          <w:tcPr>
            <w:tcW w:type="dxa" w:w="2040"/>
          </w:tcPr>
          <w:p>
            <w:r>
              <w:t>0.000</w:t>
            </w:r>
          </w:p>
        </w:tc>
        <w:tc>
          <w:tcPr>
            <w:tcW w:type="dxa" w:w="2040"/>
          </w:tcPr>
          <w:p>
            <w:r>
              <w:t>0.000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M3_selection_slope_2</w:t>
            </w:r>
          </w:p>
        </w:tc>
        <w:tc>
          <w:tcPr>
            <w:tcW w:type="dxa" w:w="2040"/>
          </w:tcPr>
          <w:p>
            <w:r>
              <w:t>provider_revenue</w:t>
            </w:r>
          </w:p>
        </w:tc>
        <w:tc>
          <w:tcPr>
            <w:tcW w:type="dxa" w:w="2040"/>
          </w:tcPr>
          <w:p>
            <w:r>
              <w:t>49.344</w:t>
            </w:r>
          </w:p>
        </w:tc>
        <w:tc>
          <w:tcPr>
            <w:tcW w:type="dxa" w:w="2040"/>
          </w:tcPr>
          <w:p>
            <w:r>
              <w:t>18.000</w:t>
            </w:r>
          </w:p>
        </w:tc>
        <w:tc>
          <w:tcPr>
            <w:tcW w:type="dxa" w:w="2040"/>
          </w:tcPr>
          <w:p>
            <w:r>
              <w:t>99.000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M3_selection_slope_5</w:t>
            </w:r>
          </w:p>
        </w:tc>
        <w:tc>
          <w:tcPr>
            <w:tcW w:type="dxa" w:w="2040"/>
          </w:tcPr>
          <w:p>
            <w:r>
              <w:t>events</w:t>
            </w:r>
          </w:p>
        </w:tc>
        <w:tc>
          <w:tcPr>
            <w:tcW w:type="dxa" w:w="2040"/>
          </w:tcPr>
          <w:p>
            <w:r>
              <w:t>16.914</w:t>
            </w:r>
          </w:p>
        </w:tc>
        <w:tc>
          <w:tcPr>
            <w:tcW w:type="dxa" w:w="2040"/>
          </w:tcPr>
          <w:p>
            <w:r>
              <w:t>8.000</w:t>
            </w:r>
          </w:p>
        </w:tc>
        <w:tc>
          <w:tcPr>
            <w:tcW w:type="dxa" w:w="2040"/>
          </w:tcPr>
          <w:p>
            <w:r>
              <w:t>30.000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M3_selection_slope_5</w:t>
            </w:r>
          </w:p>
        </w:tc>
        <w:tc>
          <w:tcPr>
            <w:tcW w:type="dxa" w:w="2040"/>
          </w:tcPr>
          <w:p>
            <w:r>
              <w:t>apparent_success</w:t>
            </w:r>
          </w:p>
        </w:tc>
        <w:tc>
          <w:tcPr>
            <w:tcW w:type="dxa" w:w="2040"/>
          </w:tcPr>
          <w:p>
            <w:r>
              <w:t>0.680</w:t>
            </w:r>
          </w:p>
        </w:tc>
        <w:tc>
          <w:tcPr>
            <w:tcW w:type="dxa" w:w="2040"/>
          </w:tcPr>
          <w:p>
            <w:r>
              <w:t>0.286</w:t>
            </w:r>
          </w:p>
        </w:tc>
        <w:tc>
          <w:tcPr>
            <w:tcW w:type="dxa" w:w="2040"/>
          </w:tcPr>
          <w:p>
            <w:r>
              <w:t>1.000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M3_selection_slope_5</w:t>
            </w:r>
          </w:p>
        </w:tc>
        <w:tc>
          <w:tcPr>
            <w:tcW w:type="dxa" w:w="2040"/>
          </w:tcPr>
          <w:p>
            <w:r>
              <w:t>mean_price</w:t>
            </w:r>
          </w:p>
        </w:tc>
        <w:tc>
          <w:tcPr>
            <w:tcW w:type="dxa" w:w="2040"/>
          </w:tcPr>
          <w:p>
            <w:r>
              <w:t>3.000</w:t>
            </w:r>
          </w:p>
        </w:tc>
        <w:tc>
          <w:tcPr>
            <w:tcW w:type="dxa" w:w="2040"/>
          </w:tcPr>
          <w:p>
            <w:r>
              <w:t>3.000</w:t>
            </w:r>
          </w:p>
        </w:tc>
        <w:tc>
          <w:tcPr>
            <w:tcW w:type="dxa" w:w="2040"/>
          </w:tcPr>
          <w:p>
            <w:r>
              <w:t>3.000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M3_selection_slope_5</w:t>
            </w:r>
          </w:p>
        </w:tc>
        <w:tc>
          <w:tcPr>
            <w:tcW w:type="dxa" w:w="2040"/>
          </w:tcPr>
          <w:p>
            <w:r>
              <w:t>price_success_difference</w:t>
            </w:r>
          </w:p>
        </w:tc>
        <w:tc>
          <w:tcPr>
            <w:tcW w:type="dxa" w:w="2040"/>
          </w:tcPr>
          <w:p>
            <w:r>
              <w:t>0.000</w:t>
            </w:r>
          </w:p>
        </w:tc>
        <w:tc>
          <w:tcPr>
            <w:tcW w:type="dxa" w:w="2040"/>
          </w:tcPr>
          <w:p>
            <w:r>
              <w:t>0.000</w:t>
            </w:r>
          </w:p>
        </w:tc>
        <w:tc>
          <w:tcPr>
            <w:tcW w:type="dxa" w:w="2040"/>
          </w:tcPr>
          <w:p>
            <w:r>
              <w:t>0.000</w:t>
            </w:r>
          </w:p>
        </w:tc>
        <w:tc>
          <w:tcPr>
            <w:tcW w:type="dxa" w:w="2040"/>
          </w:tcPr>
          <w:p>
            <w:r>
              <w:t>1904</w:t>
            </w:r>
          </w:p>
        </w:tc>
      </w:tr>
      <w:tr>
        <w:tc>
          <w:tcPr>
            <w:tcW w:type="dxa" w:w="2040"/>
          </w:tcPr>
          <w:p>
            <w:r>
              <w:t>M3_selection_slope_5</w:t>
            </w:r>
          </w:p>
        </w:tc>
        <w:tc>
          <w:tcPr>
            <w:tcW w:type="dxa" w:w="2040"/>
          </w:tcPr>
          <w:p>
            <w:r>
              <w:t>reputation_dispersion</w:t>
            </w:r>
          </w:p>
        </w:tc>
        <w:tc>
          <w:tcPr>
            <w:tcW w:type="dxa" w:w="2040"/>
          </w:tcPr>
          <w:p>
            <w:r>
              <w:t>0.000</w:t>
            </w:r>
          </w:p>
        </w:tc>
        <w:tc>
          <w:tcPr>
            <w:tcW w:type="dxa" w:w="2040"/>
          </w:tcPr>
          <w:p>
            <w:r>
              <w:t>0.000</w:t>
            </w:r>
          </w:p>
        </w:tc>
        <w:tc>
          <w:tcPr>
            <w:tcW w:type="dxa" w:w="2040"/>
          </w:tcPr>
          <w:p>
            <w:r>
              <w:t>0.000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M3_selection_slope_5</w:t>
            </w:r>
          </w:p>
        </w:tc>
        <w:tc>
          <w:tcPr>
            <w:tcW w:type="dxa" w:w="2040"/>
          </w:tcPr>
          <w:p>
            <w:r>
              <w:t>provider_revenue</w:t>
            </w:r>
          </w:p>
        </w:tc>
        <w:tc>
          <w:tcPr>
            <w:tcW w:type="dxa" w:w="2040"/>
          </w:tcPr>
          <w:p>
            <w:r>
              <w:t>50.742</w:t>
            </w:r>
          </w:p>
        </w:tc>
        <w:tc>
          <w:tcPr>
            <w:tcW w:type="dxa" w:w="2040"/>
          </w:tcPr>
          <w:p>
            <w:r>
              <w:t>24.000</w:t>
            </w:r>
          </w:p>
        </w:tc>
        <w:tc>
          <w:tcPr>
            <w:tcW w:type="dxa" w:w="2040"/>
          </w:tcPr>
          <w:p>
            <w:r>
              <w:t>90.000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M3_selection_slope_8</w:t>
            </w:r>
          </w:p>
        </w:tc>
        <w:tc>
          <w:tcPr>
            <w:tcW w:type="dxa" w:w="2040"/>
          </w:tcPr>
          <w:p>
            <w:r>
              <w:t>events</w:t>
            </w:r>
          </w:p>
        </w:tc>
        <w:tc>
          <w:tcPr>
            <w:tcW w:type="dxa" w:w="2040"/>
          </w:tcPr>
          <w:p>
            <w:r>
              <w:t>18.322</w:t>
            </w:r>
          </w:p>
        </w:tc>
        <w:tc>
          <w:tcPr>
            <w:tcW w:type="dxa" w:w="2040"/>
          </w:tcPr>
          <w:p>
            <w:r>
              <w:t>6.000</w:t>
            </w:r>
          </w:p>
        </w:tc>
        <w:tc>
          <w:tcPr>
            <w:tcW w:type="dxa" w:w="2040"/>
          </w:tcPr>
          <w:p>
            <w:r>
              <w:t>34.000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M3_selection_slope_8</w:t>
            </w:r>
          </w:p>
        </w:tc>
        <w:tc>
          <w:tcPr>
            <w:tcW w:type="dxa" w:w="2040"/>
          </w:tcPr>
          <w:p>
            <w:r>
              <w:t>apparent_success</w:t>
            </w:r>
          </w:p>
        </w:tc>
        <w:tc>
          <w:tcPr>
            <w:tcW w:type="dxa" w:w="2040"/>
          </w:tcPr>
          <w:p>
            <w:r>
              <w:t>0.746</w:t>
            </w:r>
          </w:p>
        </w:tc>
        <w:tc>
          <w:tcPr>
            <w:tcW w:type="dxa" w:w="2040"/>
          </w:tcPr>
          <w:p>
            <w:r>
              <w:t>0.375</w:t>
            </w:r>
          </w:p>
        </w:tc>
        <w:tc>
          <w:tcPr>
            <w:tcW w:type="dxa" w:w="2040"/>
          </w:tcPr>
          <w:p>
            <w:r>
              <w:t>1.000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M3_selection_slope_8</w:t>
            </w:r>
          </w:p>
        </w:tc>
        <w:tc>
          <w:tcPr>
            <w:tcW w:type="dxa" w:w="2040"/>
          </w:tcPr>
          <w:p>
            <w:r>
              <w:t>mean_price</w:t>
            </w:r>
          </w:p>
        </w:tc>
        <w:tc>
          <w:tcPr>
            <w:tcW w:type="dxa" w:w="2040"/>
          </w:tcPr>
          <w:p>
            <w:r>
              <w:t>3.000</w:t>
            </w:r>
          </w:p>
        </w:tc>
        <w:tc>
          <w:tcPr>
            <w:tcW w:type="dxa" w:w="2040"/>
          </w:tcPr>
          <w:p>
            <w:r>
              <w:t>3.000</w:t>
            </w:r>
          </w:p>
        </w:tc>
        <w:tc>
          <w:tcPr>
            <w:tcW w:type="dxa" w:w="2040"/>
          </w:tcPr>
          <w:p>
            <w:r>
              <w:t>3.000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M3_selection_slope_8</w:t>
            </w:r>
          </w:p>
        </w:tc>
        <w:tc>
          <w:tcPr>
            <w:tcW w:type="dxa" w:w="2040"/>
          </w:tcPr>
          <w:p>
            <w:r>
              <w:t>price_success_difference</w:t>
            </w:r>
          </w:p>
        </w:tc>
        <w:tc>
          <w:tcPr>
            <w:tcW w:type="dxa" w:w="2040"/>
          </w:tcPr>
          <w:p>
            <w:r>
              <w:t>0.000</w:t>
            </w:r>
          </w:p>
        </w:tc>
        <w:tc>
          <w:tcPr>
            <w:tcW w:type="dxa" w:w="2040"/>
          </w:tcPr>
          <w:p>
            <w:r>
              <w:t>0.000</w:t>
            </w:r>
          </w:p>
        </w:tc>
        <w:tc>
          <w:tcPr>
            <w:tcW w:type="dxa" w:w="2040"/>
          </w:tcPr>
          <w:p>
            <w:r>
              <w:t>0.000</w:t>
            </w:r>
          </w:p>
        </w:tc>
        <w:tc>
          <w:tcPr>
            <w:tcW w:type="dxa" w:w="2040"/>
          </w:tcPr>
          <w:p>
            <w:r>
              <w:t>1885</w:t>
            </w:r>
          </w:p>
        </w:tc>
      </w:tr>
      <w:tr>
        <w:tc>
          <w:tcPr>
            <w:tcW w:type="dxa" w:w="2040"/>
          </w:tcPr>
          <w:p>
            <w:r>
              <w:t>M3_selection_slope_8</w:t>
            </w:r>
          </w:p>
        </w:tc>
        <w:tc>
          <w:tcPr>
            <w:tcW w:type="dxa" w:w="2040"/>
          </w:tcPr>
          <w:p>
            <w:r>
              <w:t>reputation_dispersion</w:t>
            </w:r>
          </w:p>
        </w:tc>
        <w:tc>
          <w:tcPr>
            <w:tcW w:type="dxa" w:w="2040"/>
          </w:tcPr>
          <w:p>
            <w:r>
              <w:t>0.000</w:t>
            </w:r>
          </w:p>
        </w:tc>
        <w:tc>
          <w:tcPr>
            <w:tcW w:type="dxa" w:w="2040"/>
          </w:tcPr>
          <w:p>
            <w:r>
              <w:t>0.000</w:t>
            </w:r>
          </w:p>
        </w:tc>
        <w:tc>
          <w:tcPr>
            <w:tcW w:type="dxa" w:w="2040"/>
          </w:tcPr>
          <w:p>
            <w:r>
              <w:t>0.000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M3_selection_slope_8</w:t>
            </w:r>
          </w:p>
        </w:tc>
        <w:tc>
          <w:tcPr>
            <w:tcW w:type="dxa" w:w="2040"/>
          </w:tcPr>
          <w:p>
            <w:r>
              <w:t>provider_revenue</w:t>
            </w:r>
          </w:p>
        </w:tc>
        <w:tc>
          <w:tcPr>
            <w:tcW w:type="dxa" w:w="2040"/>
          </w:tcPr>
          <w:p>
            <w:r>
              <w:t>54.965</w:t>
            </w:r>
          </w:p>
        </w:tc>
        <w:tc>
          <w:tcPr>
            <w:tcW w:type="dxa" w:w="2040"/>
          </w:tcPr>
          <w:p>
            <w:r>
              <w:t>18.000</w:t>
            </w:r>
          </w:p>
        </w:tc>
        <w:tc>
          <w:tcPr>
            <w:tcW w:type="dxa" w:w="2040"/>
          </w:tcPr>
          <w:p>
            <w:r>
              <w:t>102.000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M4_prior_mean_0.25</w:t>
            </w:r>
          </w:p>
        </w:tc>
        <w:tc>
          <w:tcPr>
            <w:tcW w:type="dxa" w:w="2040"/>
          </w:tcPr>
          <w:p>
            <w:r>
              <w:t>events</w:t>
            </w:r>
          </w:p>
        </w:tc>
        <w:tc>
          <w:tcPr>
            <w:tcW w:type="dxa" w:w="2040"/>
          </w:tcPr>
          <w:p>
            <w:r>
              <w:t>16.918</w:t>
            </w:r>
          </w:p>
        </w:tc>
        <w:tc>
          <w:tcPr>
            <w:tcW w:type="dxa" w:w="2040"/>
          </w:tcPr>
          <w:p>
            <w:r>
              <w:t>7.000</w:t>
            </w:r>
          </w:p>
        </w:tc>
        <w:tc>
          <w:tcPr>
            <w:tcW w:type="dxa" w:w="2040"/>
          </w:tcPr>
          <w:p>
            <w:r>
              <w:t>30.000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M4_prior_mean_0.25</w:t>
            </w:r>
          </w:p>
        </w:tc>
        <w:tc>
          <w:tcPr>
            <w:tcW w:type="dxa" w:w="2040"/>
          </w:tcPr>
          <w:p>
            <w:r>
              <w:t>apparent_success</w:t>
            </w:r>
          </w:p>
        </w:tc>
        <w:tc>
          <w:tcPr>
            <w:tcW w:type="dxa" w:w="2040"/>
          </w:tcPr>
          <w:p>
            <w:r>
              <w:t>0.677</w:t>
            </w:r>
          </w:p>
        </w:tc>
        <w:tc>
          <w:tcPr>
            <w:tcW w:type="dxa" w:w="2040"/>
          </w:tcPr>
          <w:p>
            <w:r>
              <w:t>0.273</w:t>
            </w:r>
          </w:p>
        </w:tc>
        <w:tc>
          <w:tcPr>
            <w:tcW w:type="dxa" w:w="2040"/>
          </w:tcPr>
          <w:p>
            <w:r>
              <w:t>1.000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M4_prior_mean_0.25</w:t>
            </w:r>
          </w:p>
        </w:tc>
        <w:tc>
          <w:tcPr>
            <w:tcW w:type="dxa" w:w="2040"/>
          </w:tcPr>
          <w:p>
            <w:r>
              <w:t>mean_price</w:t>
            </w:r>
          </w:p>
        </w:tc>
        <w:tc>
          <w:tcPr>
            <w:tcW w:type="dxa" w:w="2040"/>
          </w:tcPr>
          <w:p>
            <w:r>
              <w:t>2.937</w:t>
            </w:r>
          </w:p>
        </w:tc>
        <w:tc>
          <w:tcPr>
            <w:tcW w:type="dxa" w:w="2040"/>
          </w:tcPr>
          <w:p>
            <w:r>
              <w:t>2.078</w:t>
            </w:r>
          </w:p>
        </w:tc>
        <w:tc>
          <w:tcPr>
            <w:tcW w:type="dxa" w:w="2040"/>
          </w:tcPr>
          <w:p>
            <w:r>
              <w:t>4.637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M4_prior_mean_0.25</w:t>
            </w:r>
          </w:p>
        </w:tc>
        <w:tc>
          <w:tcPr>
            <w:tcW w:type="dxa" w:w="2040"/>
          </w:tcPr>
          <w:p>
            <w:r>
              <w:t>price_success_difference</w:t>
            </w:r>
          </w:p>
        </w:tc>
        <w:tc>
          <w:tcPr>
            <w:tcW w:type="dxa" w:w="2040"/>
          </w:tcPr>
          <w:p>
            <w:r>
              <w:t>-1.500</w:t>
            </w:r>
          </w:p>
        </w:tc>
        <w:tc>
          <w:tcPr>
            <w:tcW w:type="dxa" w:w="2040"/>
          </w:tcPr>
          <w:p>
            <w:r>
              <w:t>-6.918</w:t>
            </w:r>
          </w:p>
        </w:tc>
        <w:tc>
          <w:tcPr>
            <w:tcW w:type="dxa" w:w="2040"/>
          </w:tcPr>
          <w:p>
            <w:r>
              <w:t>0.645</w:t>
            </w:r>
          </w:p>
        </w:tc>
        <w:tc>
          <w:tcPr>
            <w:tcW w:type="dxa" w:w="2040"/>
          </w:tcPr>
          <w:p>
            <w:r>
              <w:t>1911</w:t>
            </w:r>
          </w:p>
        </w:tc>
      </w:tr>
      <w:tr>
        <w:tc>
          <w:tcPr>
            <w:tcW w:type="dxa" w:w="2040"/>
          </w:tcPr>
          <w:p>
            <w:r>
              <w:t>M4_prior_mean_0.25</w:t>
            </w:r>
          </w:p>
        </w:tc>
        <w:tc>
          <w:tcPr>
            <w:tcW w:type="dxa" w:w="2040"/>
          </w:tcPr>
          <w:p>
            <w:r>
              <w:t>reputation_dispersion</w:t>
            </w:r>
          </w:p>
        </w:tc>
        <w:tc>
          <w:tcPr>
            <w:tcW w:type="dxa" w:w="2040"/>
          </w:tcPr>
          <w:p>
            <w:r>
              <w:t>0.125</w:t>
            </w:r>
          </w:p>
        </w:tc>
        <w:tc>
          <w:tcPr>
            <w:tcW w:type="dxa" w:w="2040"/>
          </w:tcPr>
          <w:p>
            <w:r>
              <w:t>0.036</w:t>
            </w:r>
          </w:p>
        </w:tc>
        <w:tc>
          <w:tcPr>
            <w:tcW w:type="dxa" w:w="2040"/>
          </w:tcPr>
          <w:p>
            <w:r>
              <w:t>0.239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M4_prior_mean_0.25</w:t>
            </w:r>
          </w:p>
        </w:tc>
        <w:tc>
          <w:tcPr>
            <w:tcW w:type="dxa" w:w="2040"/>
          </w:tcPr>
          <w:p>
            <w:r>
              <w:t>provider_revenue</w:t>
            </w:r>
          </w:p>
        </w:tc>
        <w:tc>
          <w:tcPr>
            <w:tcW w:type="dxa" w:w="2040"/>
          </w:tcPr>
          <w:p>
            <w:r>
              <w:t>49.043</w:t>
            </w:r>
          </w:p>
        </w:tc>
        <w:tc>
          <w:tcPr>
            <w:tcW w:type="dxa" w:w="2040"/>
          </w:tcPr>
          <w:p>
            <w:r>
              <w:t>18.771</w:t>
            </w:r>
          </w:p>
        </w:tc>
        <w:tc>
          <w:tcPr>
            <w:tcW w:type="dxa" w:w="2040"/>
          </w:tcPr>
          <w:p>
            <w:r>
              <w:t>96.788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M4_prior_mean_0.50</w:t>
            </w:r>
          </w:p>
        </w:tc>
        <w:tc>
          <w:tcPr>
            <w:tcW w:type="dxa" w:w="2040"/>
          </w:tcPr>
          <w:p>
            <w:r>
              <w:t>events</w:t>
            </w:r>
          </w:p>
        </w:tc>
        <w:tc>
          <w:tcPr>
            <w:tcW w:type="dxa" w:w="2040"/>
          </w:tcPr>
          <w:p>
            <w:r>
              <w:t>16.816</w:t>
            </w:r>
          </w:p>
        </w:tc>
        <w:tc>
          <w:tcPr>
            <w:tcW w:type="dxa" w:w="2040"/>
          </w:tcPr>
          <w:p>
            <w:r>
              <w:t>7.000</w:t>
            </w:r>
          </w:p>
        </w:tc>
        <w:tc>
          <w:tcPr>
            <w:tcW w:type="dxa" w:w="2040"/>
          </w:tcPr>
          <w:p>
            <w:r>
              <w:t>30.000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M4_prior_mean_0.50</w:t>
            </w:r>
          </w:p>
        </w:tc>
        <w:tc>
          <w:tcPr>
            <w:tcW w:type="dxa" w:w="2040"/>
          </w:tcPr>
          <w:p>
            <w:r>
              <w:t>apparent_success</w:t>
            </w:r>
          </w:p>
        </w:tc>
        <w:tc>
          <w:tcPr>
            <w:tcW w:type="dxa" w:w="2040"/>
          </w:tcPr>
          <w:p>
            <w:r>
              <w:t>0.681</w:t>
            </w:r>
          </w:p>
        </w:tc>
        <w:tc>
          <w:tcPr>
            <w:tcW w:type="dxa" w:w="2040"/>
          </w:tcPr>
          <w:p>
            <w:r>
              <w:t>0.278</w:t>
            </w:r>
          </w:p>
        </w:tc>
        <w:tc>
          <w:tcPr>
            <w:tcW w:type="dxa" w:w="2040"/>
          </w:tcPr>
          <w:p>
            <w:r>
              <w:t>1.000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M4_prior_mean_0.50</w:t>
            </w:r>
          </w:p>
        </w:tc>
        <w:tc>
          <w:tcPr>
            <w:tcW w:type="dxa" w:w="2040"/>
          </w:tcPr>
          <w:p>
            <w:r>
              <w:t>mean_price</w:t>
            </w:r>
          </w:p>
        </w:tc>
        <w:tc>
          <w:tcPr>
            <w:tcW w:type="dxa" w:w="2040"/>
          </w:tcPr>
          <w:p>
            <w:r>
              <w:t>3.575</w:t>
            </w:r>
          </w:p>
        </w:tc>
        <w:tc>
          <w:tcPr>
            <w:tcW w:type="dxa" w:w="2040"/>
          </w:tcPr>
          <w:p>
            <w:r>
              <w:t>2.125</w:t>
            </w:r>
          </w:p>
        </w:tc>
        <w:tc>
          <w:tcPr>
            <w:tcW w:type="dxa" w:w="2040"/>
          </w:tcPr>
          <w:p>
            <w:r>
              <w:t>6.171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M4_prior_mean_0.50</w:t>
            </w:r>
          </w:p>
        </w:tc>
        <w:tc>
          <w:tcPr>
            <w:tcW w:type="dxa" w:w="2040"/>
          </w:tcPr>
          <w:p>
            <w:r>
              <w:t>price_success_difference</w:t>
            </w:r>
          </w:p>
        </w:tc>
        <w:tc>
          <w:tcPr>
            <w:tcW w:type="dxa" w:w="2040"/>
          </w:tcPr>
          <w:p>
            <w:r>
              <w:t>-2.553</w:t>
            </w:r>
          </w:p>
        </w:tc>
        <w:tc>
          <w:tcPr>
            <w:tcW w:type="dxa" w:w="2040"/>
          </w:tcPr>
          <w:p>
            <w:r>
              <w:t>-9.665</w:t>
            </w:r>
          </w:p>
        </w:tc>
        <w:tc>
          <w:tcPr>
            <w:tcW w:type="dxa" w:w="2040"/>
          </w:tcPr>
          <w:p>
            <w:r>
              <w:t>0.931</w:t>
            </w:r>
          </w:p>
        </w:tc>
        <w:tc>
          <w:tcPr>
            <w:tcW w:type="dxa" w:w="2040"/>
          </w:tcPr>
          <w:p>
            <w:r>
              <w:t>1899</w:t>
            </w:r>
          </w:p>
        </w:tc>
      </w:tr>
      <w:tr>
        <w:tc>
          <w:tcPr>
            <w:tcW w:type="dxa" w:w="2040"/>
          </w:tcPr>
          <w:p>
            <w:r>
              <w:t>M4_prior_mean_0.50</w:t>
            </w:r>
          </w:p>
        </w:tc>
        <w:tc>
          <w:tcPr>
            <w:tcW w:type="dxa" w:w="2040"/>
          </w:tcPr>
          <w:p>
            <w:r>
              <w:t>reputation_dispersion</w:t>
            </w:r>
          </w:p>
        </w:tc>
        <w:tc>
          <w:tcPr>
            <w:tcW w:type="dxa" w:w="2040"/>
          </w:tcPr>
          <w:p>
            <w:r>
              <w:t>0.115</w:t>
            </w:r>
          </w:p>
        </w:tc>
        <w:tc>
          <w:tcPr>
            <w:tcW w:type="dxa" w:w="2040"/>
          </w:tcPr>
          <w:p>
            <w:r>
              <w:t>0.031</w:t>
            </w:r>
          </w:p>
        </w:tc>
        <w:tc>
          <w:tcPr>
            <w:tcW w:type="dxa" w:w="2040"/>
          </w:tcPr>
          <w:p>
            <w:r>
              <w:t>0.224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M4_prior_mean_0.50</w:t>
            </w:r>
          </w:p>
        </w:tc>
        <w:tc>
          <w:tcPr>
            <w:tcW w:type="dxa" w:w="2040"/>
          </w:tcPr>
          <w:p>
            <w:r>
              <w:t>provider_revenue</w:t>
            </w:r>
          </w:p>
        </w:tc>
        <w:tc>
          <w:tcPr>
            <w:tcW w:type="dxa" w:w="2040"/>
          </w:tcPr>
          <w:p>
            <w:r>
              <w:t>58.210</w:t>
            </w:r>
          </w:p>
        </w:tc>
        <w:tc>
          <w:tcPr>
            <w:tcW w:type="dxa" w:w="2040"/>
          </w:tcPr>
          <w:p>
            <w:r>
              <w:t>23.036</w:t>
            </w:r>
          </w:p>
        </w:tc>
        <w:tc>
          <w:tcPr>
            <w:tcW w:type="dxa" w:w="2040"/>
          </w:tcPr>
          <w:p>
            <w:r>
              <w:t>115.465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M4_prior_mean_0.75</w:t>
            </w:r>
          </w:p>
        </w:tc>
        <w:tc>
          <w:tcPr>
            <w:tcW w:type="dxa" w:w="2040"/>
          </w:tcPr>
          <w:p>
            <w:r>
              <w:t>events</w:t>
            </w:r>
          </w:p>
        </w:tc>
        <w:tc>
          <w:tcPr>
            <w:tcW w:type="dxa" w:w="2040"/>
          </w:tcPr>
          <w:p>
            <w:r>
              <w:t>16.929</w:t>
            </w:r>
          </w:p>
        </w:tc>
        <w:tc>
          <w:tcPr>
            <w:tcW w:type="dxa" w:w="2040"/>
          </w:tcPr>
          <w:p>
            <w:r>
              <w:t>8.000</w:t>
            </w:r>
          </w:p>
        </w:tc>
        <w:tc>
          <w:tcPr>
            <w:tcW w:type="dxa" w:w="2040"/>
          </w:tcPr>
          <w:p>
            <w:r>
              <w:t>30.000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M4_prior_mean_0.75</w:t>
            </w:r>
          </w:p>
        </w:tc>
        <w:tc>
          <w:tcPr>
            <w:tcW w:type="dxa" w:w="2040"/>
          </w:tcPr>
          <w:p>
            <w:r>
              <w:t>apparent_success</w:t>
            </w:r>
          </w:p>
        </w:tc>
        <w:tc>
          <w:tcPr>
            <w:tcW w:type="dxa" w:w="2040"/>
          </w:tcPr>
          <w:p>
            <w:r>
              <w:t>0.681</w:t>
            </w:r>
          </w:p>
        </w:tc>
        <w:tc>
          <w:tcPr>
            <w:tcW w:type="dxa" w:w="2040"/>
          </w:tcPr>
          <w:p>
            <w:r>
              <w:t>0.273</w:t>
            </w:r>
          </w:p>
        </w:tc>
        <w:tc>
          <w:tcPr>
            <w:tcW w:type="dxa" w:w="2040"/>
          </w:tcPr>
          <w:p>
            <w:r>
              <w:t>1.000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M4_prior_mean_0.75</w:t>
            </w:r>
          </w:p>
        </w:tc>
        <w:tc>
          <w:tcPr>
            <w:tcW w:type="dxa" w:w="2040"/>
          </w:tcPr>
          <w:p>
            <w:r>
              <w:t>mean_price</w:t>
            </w:r>
          </w:p>
        </w:tc>
        <w:tc>
          <w:tcPr>
            <w:tcW w:type="dxa" w:w="2040"/>
          </w:tcPr>
          <w:p>
            <w:r>
              <w:t>4.643</w:t>
            </w:r>
          </w:p>
        </w:tc>
        <w:tc>
          <w:tcPr>
            <w:tcW w:type="dxa" w:w="2040"/>
          </w:tcPr>
          <w:p>
            <w:r>
              <w:t>2.259</w:t>
            </w:r>
          </w:p>
        </w:tc>
        <w:tc>
          <w:tcPr>
            <w:tcW w:type="dxa" w:w="2040"/>
          </w:tcPr>
          <w:p>
            <w:r>
              <w:t>8.353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M4_prior_mean_0.75</w:t>
            </w:r>
          </w:p>
        </w:tc>
        <w:tc>
          <w:tcPr>
            <w:tcW w:type="dxa" w:w="2040"/>
          </w:tcPr>
          <w:p>
            <w:r>
              <w:t>price_success_difference</w:t>
            </w:r>
          </w:p>
        </w:tc>
        <w:tc>
          <w:tcPr>
            <w:tcW w:type="dxa" w:w="2040"/>
          </w:tcPr>
          <w:p>
            <w:r>
              <w:t>-3.761</w:t>
            </w:r>
          </w:p>
        </w:tc>
        <w:tc>
          <w:tcPr>
            <w:tcW w:type="dxa" w:w="2040"/>
          </w:tcPr>
          <w:p>
            <w:r>
              <w:t>-11.989</w:t>
            </w:r>
          </w:p>
        </w:tc>
        <w:tc>
          <w:tcPr>
            <w:tcW w:type="dxa" w:w="2040"/>
          </w:tcPr>
          <w:p>
            <w:r>
              <w:t>1.256</w:t>
            </w:r>
          </w:p>
        </w:tc>
        <w:tc>
          <w:tcPr>
            <w:tcW w:type="dxa" w:w="2040"/>
          </w:tcPr>
          <w:p>
            <w:r>
              <w:t>1893</w:t>
            </w:r>
          </w:p>
        </w:tc>
      </w:tr>
      <w:tr>
        <w:tc>
          <w:tcPr>
            <w:tcW w:type="dxa" w:w="2040"/>
          </w:tcPr>
          <w:p>
            <w:r>
              <w:t>M4_prior_mean_0.75</w:t>
            </w:r>
          </w:p>
        </w:tc>
        <w:tc>
          <w:tcPr>
            <w:tcW w:type="dxa" w:w="2040"/>
          </w:tcPr>
          <w:p>
            <w:r>
              <w:t>reputation_dispersion</w:t>
            </w:r>
          </w:p>
        </w:tc>
        <w:tc>
          <w:tcPr>
            <w:tcW w:type="dxa" w:w="2040"/>
          </w:tcPr>
          <w:p>
            <w:r>
              <w:t>0.114</w:t>
            </w:r>
          </w:p>
        </w:tc>
        <w:tc>
          <w:tcPr>
            <w:tcW w:type="dxa" w:w="2040"/>
          </w:tcPr>
          <w:p>
            <w:r>
              <w:t>0.022</w:t>
            </w:r>
          </w:p>
        </w:tc>
        <w:tc>
          <w:tcPr>
            <w:tcW w:type="dxa" w:w="2040"/>
          </w:tcPr>
          <w:p>
            <w:r>
              <w:t>0.223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M4_prior_mean_0.75</w:t>
            </w:r>
          </w:p>
        </w:tc>
        <w:tc>
          <w:tcPr>
            <w:tcW w:type="dxa" w:w="2040"/>
          </w:tcPr>
          <w:p>
            <w:r>
              <w:t>provider_revenue</w:t>
            </w:r>
          </w:p>
        </w:tc>
        <w:tc>
          <w:tcPr>
            <w:tcW w:type="dxa" w:w="2040"/>
          </w:tcPr>
          <w:p>
            <w:r>
              <w:t>74.887</w:t>
            </w:r>
          </w:p>
        </w:tc>
        <w:tc>
          <w:tcPr>
            <w:tcW w:type="dxa" w:w="2040"/>
          </w:tcPr>
          <w:p>
            <w:r>
              <w:t>29.120</w:t>
            </w:r>
          </w:p>
        </w:tc>
        <w:tc>
          <w:tcPr>
            <w:tcW w:type="dxa" w:w="2040"/>
          </w:tcPr>
          <w:p>
            <w:r>
              <w:t>144.449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M5_balanced_memory</w:t>
            </w:r>
          </w:p>
        </w:tc>
        <w:tc>
          <w:tcPr>
            <w:tcW w:type="dxa" w:w="2040"/>
          </w:tcPr>
          <w:p>
            <w:r>
              <w:t>events</w:t>
            </w:r>
          </w:p>
        </w:tc>
        <w:tc>
          <w:tcPr>
            <w:tcW w:type="dxa" w:w="2040"/>
          </w:tcPr>
          <w:p>
            <w:r>
              <w:t>16.761</w:t>
            </w:r>
          </w:p>
        </w:tc>
        <w:tc>
          <w:tcPr>
            <w:tcW w:type="dxa" w:w="2040"/>
          </w:tcPr>
          <w:p>
            <w:r>
              <w:t>7.000</w:t>
            </w:r>
          </w:p>
        </w:tc>
        <w:tc>
          <w:tcPr>
            <w:tcW w:type="dxa" w:w="2040"/>
          </w:tcPr>
          <w:p>
            <w:r>
              <w:t>29.000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M5_balanced_memory</w:t>
            </w:r>
          </w:p>
        </w:tc>
        <w:tc>
          <w:tcPr>
            <w:tcW w:type="dxa" w:w="2040"/>
          </w:tcPr>
          <w:p>
            <w:r>
              <w:t>apparent_success</w:t>
            </w:r>
          </w:p>
        </w:tc>
        <w:tc>
          <w:tcPr>
            <w:tcW w:type="dxa" w:w="2040"/>
          </w:tcPr>
          <w:p>
            <w:r>
              <w:t>0.678</w:t>
            </w:r>
          </w:p>
        </w:tc>
        <w:tc>
          <w:tcPr>
            <w:tcW w:type="dxa" w:w="2040"/>
          </w:tcPr>
          <w:p>
            <w:r>
              <w:t>0.267</w:t>
            </w:r>
          </w:p>
        </w:tc>
        <w:tc>
          <w:tcPr>
            <w:tcW w:type="dxa" w:w="2040"/>
          </w:tcPr>
          <w:p>
            <w:r>
              <w:t>1.000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M5_balanced_memory</w:t>
            </w:r>
          </w:p>
        </w:tc>
        <w:tc>
          <w:tcPr>
            <w:tcW w:type="dxa" w:w="2040"/>
          </w:tcPr>
          <w:p>
            <w:r>
              <w:t>mean_price</w:t>
            </w:r>
          </w:p>
        </w:tc>
        <w:tc>
          <w:tcPr>
            <w:tcW w:type="dxa" w:w="2040"/>
          </w:tcPr>
          <w:p>
            <w:r>
              <w:t>3.885</w:t>
            </w:r>
          </w:p>
        </w:tc>
        <w:tc>
          <w:tcPr>
            <w:tcW w:type="dxa" w:w="2040"/>
          </w:tcPr>
          <w:p>
            <w:r>
              <w:t>2.307</w:t>
            </w:r>
          </w:p>
        </w:tc>
        <w:tc>
          <w:tcPr>
            <w:tcW w:type="dxa" w:w="2040"/>
          </w:tcPr>
          <w:p>
            <w:r>
              <w:t>6.492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M5_balanced_memory</w:t>
            </w:r>
          </w:p>
        </w:tc>
        <w:tc>
          <w:tcPr>
            <w:tcW w:type="dxa" w:w="2040"/>
          </w:tcPr>
          <w:p>
            <w:r>
              <w:t>price_success_difference</w:t>
            </w:r>
          </w:p>
        </w:tc>
        <w:tc>
          <w:tcPr>
            <w:tcW w:type="dxa" w:w="2040"/>
          </w:tcPr>
          <w:p>
            <w:r>
              <w:t>-2.736</w:t>
            </w:r>
          </w:p>
        </w:tc>
        <w:tc>
          <w:tcPr>
            <w:tcW w:type="dxa" w:w="2040"/>
          </w:tcPr>
          <w:p>
            <w:r>
              <w:t>-10.893</w:t>
            </w:r>
          </w:p>
        </w:tc>
        <w:tc>
          <w:tcPr>
            <w:tcW w:type="dxa" w:w="2040"/>
          </w:tcPr>
          <w:p>
            <w:r>
              <w:t>1.424</w:t>
            </w:r>
          </w:p>
        </w:tc>
        <w:tc>
          <w:tcPr>
            <w:tcW w:type="dxa" w:w="2040"/>
          </w:tcPr>
          <w:p>
            <w:r>
              <w:t>1907</w:t>
            </w:r>
          </w:p>
        </w:tc>
      </w:tr>
      <w:tr>
        <w:tc>
          <w:tcPr>
            <w:tcW w:type="dxa" w:w="2040"/>
          </w:tcPr>
          <w:p>
            <w:r>
              <w:t>M5_balanced_memory</w:t>
            </w:r>
          </w:p>
        </w:tc>
        <w:tc>
          <w:tcPr>
            <w:tcW w:type="dxa" w:w="2040"/>
          </w:tcPr>
          <w:p>
            <w:r>
              <w:t>reputation_dispersion</w:t>
            </w:r>
          </w:p>
        </w:tc>
        <w:tc>
          <w:tcPr>
            <w:tcW w:type="dxa" w:w="2040"/>
          </w:tcPr>
          <w:p>
            <w:r>
              <w:t>0.174</w:t>
            </w:r>
          </w:p>
        </w:tc>
        <w:tc>
          <w:tcPr>
            <w:tcW w:type="dxa" w:w="2040"/>
          </w:tcPr>
          <w:p>
            <w:r>
              <w:t>0.025</w:t>
            </w:r>
          </w:p>
        </w:tc>
        <w:tc>
          <w:tcPr>
            <w:tcW w:type="dxa" w:w="2040"/>
          </w:tcPr>
          <w:p>
            <w:r>
              <w:t>0.346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M5_balanced_memory</w:t>
            </w:r>
          </w:p>
        </w:tc>
        <w:tc>
          <w:tcPr>
            <w:tcW w:type="dxa" w:w="2040"/>
          </w:tcPr>
          <w:p>
            <w:r>
              <w:t>provider_revenue</w:t>
            </w:r>
          </w:p>
        </w:tc>
        <w:tc>
          <w:tcPr>
            <w:tcW w:type="dxa" w:w="2040"/>
          </w:tcPr>
          <w:p>
            <w:r>
              <w:t>63.777</w:t>
            </w:r>
          </w:p>
        </w:tc>
        <w:tc>
          <w:tcPr>
            <w:tcW w:type="dxa" w:w="2040"/>
          </w:tcPr>
          <w:p>
            <w:r>
              <w:t>23.156</w:t>
            </w:r>
          </w:p>
        </w:tc>
        <w:tc>
          <w:tcPr>
            <w:tcW w:type="dxa" w:w="2040"/>
          </w:tcPr>
          <w:p>
            <w:r>
              <w:t>125.245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M5_base_memory</w:t>
            </w:r>
          </w:p>
        </w:tc>
        <w:tc>
          <w:tcPr>
            <w:tcW w:type="dxa" w:w="2040"/>
          </w:tcPr>
          <w:p>
            <w:r>
              <w:t>events</w:t>
            </w:r>
          </w:p>
        </w:tc>
        <w:tc>
          <w:tcPr>
            <w:tcW w:type="dxa" w:w="2040"/>
          </w:tcPr>
          <w:p>
            <w:r>
              <w:t>16.795</w:t>
            </w:r>
          </w:p>
        </w:tc>
        <w:tc>
          <w:tcPr>
            <w:tcW w:type="dxa" w:w="2040"/>
          </w:tcPr>
          <w:p>
            <w:r>
              <w:t>7.000</w:t>
            </w:r>
          </w:p>
        </w:tc>
        <w:tc>
          <w:tcPr>
            <w:tcW w:type="dxa" w:w="2040"/>
          </w:tcPr>
          <w:p>
            <w:r>
              <w:t>30.000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M5_base_memory</w:t>
            </w:r>
          </w:p>
        </w:tc>
        <w:tc>
          <w:tcPr>
            <w:tcW w:type="dxa" w:w="2040"/>
          </w:tcPr>
          <w:p>
            <w:r>
              <w:t>apparent_success</w:t>
            </w:r>
          </w:p>
        </w:tc>
        <w:tc>
          <w:tcPr>
            <w:tcW w:type="dxa" w:w="2040"/>
          </w:tcPr>
          <w:p>
            <w:r>
              <w:t>0.681</w:t>
            </w:r>
          </w:p>
        </w:tc>
        <w:tc>
          <w:tcPr>
            <w:tcW w:type="dxa" w:w="2040"/>
          </w:tcPr>
          <w:p>
            <w:r>
              <w:t>0.308</w:t>
            </w:r>
          </w:p>
        </w:tc>
        <w:tc>
          <w:tcPr>
            <w:tcW w:type="dxa" w:w="2040"/>
          </w:tcPr>
          <w:p>
            <w:r>
              <w:t>1.000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M5_base_memory</w:t>
            </w:r>
          </w:p>
        </w:tc>
        <w:tc>
          <w:tcPr>
            <w:tcW w:type="dxa" w:w="2040"/>
          </w:tcPr>
          <w:p>
            <w:r>
              <w:t>mean_price</w:t>
            </w:r>
          </w:p>
        </w:tc>
        <w:tc>
          <w:tcPr>
            <w:tcW w:type="dxa" w:w="2040"/>
          </w:tcPr>
          <w:p>
            <w:r>
              <w:t>4.623</w:t>
            </w:r>
          </w:p>
        </w:tc>
        <w:tc>
          <w:tcPr>
            <w:tcW w:type="dxa" w:w="2040"/>
          </w:tcPr>
          <w:p>
            <w:r>
              <w:t>2.544</w:t>
            </w:r>
          </w:p>
        </w:tc>
        <w:tc>
          <w:tcPr>
            <w:tcW w:type="dxa" w:w="2040"/>
          </w:tcPr>
          <w:p>
            <w:r>
              <w:t>7.672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M5_base_memory</w:t>
            </w:r>
          </w:p>
        </w:tc>
        <w:tc>
          <w:tcPr>
            <w:tcW w:type="dxa" w:w="2040"/>
          </w:tcPr>
          <w:p>
            <w:r>
              <w:t>price_success_difference</w:t>
            </w:r>
          </w:p>
        </w:tc>
        <w:tc>
          <w:tcPr>
            <w:tcW w:type="dxa" w:w="2040"/>
          </w:tcPr>
          <w:p>
            <w:r>
              <w:t>-3.192</w:t>
            </w:r>
          </w:p>
        </w:tc>
        <w:tc>
          <w:tcPr>
            <w:tcW w:type="dxa" w:w="2040"/>
          </w:tcPr>
          <w:p>
            <w:r>
              <w:t>-12.157</w:t>
            </w:r>
          </w:p>
        </w:tc>
        <w:tc>
          <w:tcPr>
            <w:tcW w:type="dxa" w:w="2040"/>
          </w:tcPr>
          <w:p>
            <w:r>
              <w:t>1.955</w:t>
            </w:r>
          </w:p>
        </w:tc>
        <w:tc>
          <w:tcPr>
            <w:tcW w:type="dxa" w:w="2040"/>
          </w:tcPr>
          <w:p>
            <w:r>
              <w:t>1883</w:t>
            </w:r>
          </w:p>
        </w:tc>
      </w:tr>
      <w:tr>
        <w:tc>
          <w:tcPr>
            <w:tcW w:type="dxa" w:w="2040"/>
          </w:tcPr>
          <w:p>
            <w:r>
              <w:t>M5_base_memory</w:t>
            </w:r>
          </w:p>
        </w:tc>
        <w:tc>
          <w:tcPr>
            <w:tcW w:type="dxa" w:w="2040"/>
          </w:tcPr>
          <w:p>
            <w:r>
              <w:t>reputation_dispersion</w:t>
            </w:r>
          </w:p>
        </w:tc>
        <w:tc>
          <w:tcPr>
            <w:tcW w:type="dxa" w:w="2040"/>
          </w:tcPr>
          <w:p>
            <w:r>
              <w:t>0.138</w:t>
            </w:r>
          </w:p>
        </w:tc>
        <w:tc>
          <w:tcPr>
            <w:tcW w:type="dxa" w:w="2040"/>
          </w:tcPr>
          <w:p>
            <w:r>
              <w:t>0.006</w:t>
            </w:r>
          </w:p>
        </w:tc>
        <w:tc>
          <w:tcPr>
            <w:tcW w:type="dxa" w:w="2040"/>
          </w:tcPr>
          <w:p>
            <w:r>
              <w:t>0.332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M5_base_memory</w:t>
            </w:r>
          </w:p>
        </w:tc>
        <w:tc>
          <w:tcPr>
            <w:tcW w:type="dxa" w:w="2040"/>
          </w:tcPr>
          <w:p>
            <w:r>
              <w:t>provider_revenue</w:t>
            </w:r>
          </w:p>
        </w:tc>
        <w:tc>
          <w:tcPr>
            <w:tcW w:type="dxa" w:w="2040"/>
          </w:tcPr>
          <w:p>
            <w:r>
              <w:t>76.966</w:t>
            </w:r>
          </w:p>
        </w:tc>
        <w:tc>
          <w:tcPr>
            <w:tcW w:type="dxa" w:w="2040"/>
          </w:tcPr>
          <w:p>
            <w:r>
              <w:t>26.171</w:t>
            </w:r>
          </w:p>
        </w:tc>
        <w:tc>
          <w:tcPr>
            <w:tcW w:type="dxa" w:w="2040"/>
          </w:tcPr>
          <w:p>
            <w:r>
              <w:t>164.174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M5_strong_selective_memory</w:t>
            </w:r>
          </w:p>
        </w:tc>
        <w:tc>
          <w:tcPr>
            <w:tcW w:type="dxa" w:w="2040"/>
          </w:tcPr>
          <w:p>
            <w:r>
              <w:t>events</w:t>
            </w:r>
          </w:p>
        </w:tc>
        <w:tc>
          <w:tcPr>
            <w:tcW w:type="dxa" w:w="2040"/>
          </w:tcPr>
          <w:p>
            <w:r>
              <w:t>16.959</w:t>
            </w:r>
          </w:p>
        </w:tc>
        <w:tc>
          <w:tcPr>
            <w:tcW w:type="dxa" w:w="2040"/>
          </w:tcPr>
          <w:p>
            <w:r>
              <w:t>7.000</w:t>
            </w:r>
          </w:p>
        </w:tc>
        <w:tc>
          <w:tcPr>
            <w:tcW w:type="dxa" w:w="2040"/>
          </w:tcPr>
          <w:p>
            <w:r>
              <w:t>29.025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M5_strong_selective_memory</w:t>
            </w:r>
          </w:p>
        </w:tc>
        <w:tc>
          <w:tcPr>
            <w:tcW w:type="dxa" w:w="2040"/>
          </w:tcPr>
          <w:p>
            <w:r>
              <w:t>apparent_success</w:t>
            </w:r>
          </w:p>
        </w:tc>
        <w:tc>
          <w:tcPr>
            <w:tcW w:type="dxa" w:w="2040"/>
          </w:tcPr>
          <w:p>
            <w:r>
              <w:t>0.681</w:t>
            </w:r>
          </w:p>
        </w:tc>
        <w:tc>
          <w:tcPr>
            <w:tcW w:type="dxa" w:w="2040"/>
          </w:tcPr>
          <w:p>
            <w:r>
              <w:t>0.286</w:t>
            </w:r>
          </w:p>
        </w:tc>
        <w:tc>
          <w:tcPr>
            <w:tcW w:type="dxa" w:w="2040"/>
          </w:tcPr>
          <w:p>
            <w:r>
              <w:t>1.000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M5_strong_selective_memory</w:t>
            </w:r>
          </w:p>
        </w:tc>
        <w:tc>
          <w:tcPr>
            <w:tcW w:type="dxa" w:w="2040"/>
          </w:tcPr>
          <w:p>
            <w:r>
              <w:t>mean_price</w:t>
            </w:r>
          </w:p>
        </w:tc>
        <w:tc>
          <w:tcPr>
            <w:tcW w:type="dxa" w:w="2040"/>
          </w:tcPr>
          <w:p>
            <w:r>
              <w:t>5.197</w:t>
            </w:r>
          </w:p>
        </w:tc>
        <w:tc>
          <w:tcPr>
            <w:tcW w:type="dxa" w:w="2040"/>
          </w:tcPr>
          <w:p>
            <w:r>
              <w:t>2.721</w:t>
            </w:r>
          </w:p>
        </w:tc>
        <w:tc>
          <w:tcPr>
            <w:tcW w:type="dxa" w:w="2040"/>
          </w:tcPr>
          <w:p>
            <w:r>
              <w:t>8.731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M5_strong_selective_memory</w:t>
            </w:r>
          </w:p>
        </w:tc>
        <w:tc>
          <w:tcPr>
            <w:tcW w:type="dxa" w:w="2040"/>
          </w:tcPr>
          <w:p>
            <w:r>
              <w:t>price_success_difference</w:t>
            </w:r>
          </w:p>
        </w:tc>
        <w:tc>
          <w:tcPr>
            <w:tcW w:type="dxa" w:w="2040"/>
          </w:tcPr>
          <w:p>
            <w:r>
              <w:t>-3.392</w:t>
            </w:r>
          </w:p>
        </w:tc>
        <w:tc>
          <w:tcPr>
            <w:tcW w:type="dxa" w:w="2040"/>
          </w:tcPr>
          <w:p>
            <w:r>
              <w:t>-12.469</w:t>
            </w:r>
          </w:p>
        </w:tc>
        <w:tc>
          <w:tcPr>
            <w:tcW w:type="dxa" w:w="2040"/>
          </w:tcPr>
          <w:p>
            <w:r>
              <w:t>2.263</w:t>
            </w:r>
          </w:p>
        </w:tc>
        <w:tc>
          <w:tcPr>
            <w:tcW w:type="dxa" w:w="2040"/>
          </w:tcPr>
          <w:p>
            <w:r>
              <w:t>1904</w:t>
            </w:r>
          </w:p>
        </w:tc>
      </w:tr>
      <w:tr>
        <w:tc>
          <w:tcPr>
            <w:tcW w:type="dxa" w:w="2040"/>
          </w:tcPr>
          <w:p>
            <w:r>
              <w:t>M5_strong_selective_memory</w:t>
            </w:r>
          </w:p>
        </w:tc>
        <w:tc>
          <w:tcPr>
            <w:tcW w:type="dxa" w:w="2040"/>
          </w:tcPr>
          <w:p>
            <w:r>
              <w:t>reputation_dispersion</w:t>
            </w:r>
          </w:p>
        </w:tc>
        <w:tc>
          <w:tcPr>
            <w:tcW w:type="dxa" w:w="2040"/>
          </w:tcPr>
          <w:p>
            <w:r>
              <w:t>0.103</w:t>
            </w:r>
          </w:p>
        </w:tc>
        <w:tc>
          <w:tcPr>
            <w:tcW w:type="dxa" w:w="2040"/>
          </w:tcPr>
          <w:p>
            <w:r>
              <w:t>0.002</w:t>
            </w:r>
          </w:p>
        </w:tc>
        <w:tc>
          <w:tcPr>
            <w:tcW w:type="dxa" w:w="2040"/>
          </w:tcPr>
          <w:p>
            <w:r>
              <w:t>0.286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  <w:tr>
        <w:tc>
          <w:tcPr>
            <w:tcW w:type="dxa" w:w="2040"/>
          </w:tcPr>
          <w:p>
            <w:r>
              <w:t>M5_strong_selective_memory</w:t>
            </w:r>
          </w:p>
        </w:tc>
        <w:tc>
          <w:tcPr>
            <w:tcW w:type="dxa" w:w="2040"/>
          </w:tcPr>
          <w:p>
            <w:r>
              <w:t>provider_revenue</w:t>
            </w:r>
          </w:p>
        </w:tc>
        <w:tc>
          <w:tcPr>
            <w:tcW w:type="dxa" w:w="2040"/>
          </w:tcPr>
          <w:p>
            <w:r>
              <w:t>87.643</w:t>
            </w:r>
          </w:p>
        </w:tc>
        <w:tc>
          <w:tcPr>
            <w:tcW w:type="dxa" w:w="2040"/>
          </w:tcPr>
          <w:p>
            <w:r>
              <w:t>29.021</w:t>
            </w:r>
          </w:p>
        </w:tc>
        <w:tc>
          <w:tcPr>
            <w:tcW w:type="dxa" w:w="2040"/>
          </w:tcPr>
          <w:p>
            <w:r>
              <w:t>186.756</w:t>
            </w:r>
          </w:p>
        </w:tc>
        <w:tc>
          <w:tcPr>
            <w:tcW w:type="dxa" w:w="2040"/>
          </w:tcPr>
          <w:p>
            <w:r>
              <w:t>2000</w:t>
            </w:r>
          </w:p>
        </w:tc>
      </w:tr>
    </w:tbl>
    <w:p>
      <w:r>
        <w:br w:type="page"/>
      </w:r>
    </w:p>
    <w:p>
      <w:pPr>
        <w:spacing w:before="320"/>
      </w:pPr>
      <w:r>
        <w:rPr>
          <w:b/>
        </w:rPr>
        <w:t>Table S4 Simulation Convergence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model</w:t>
            </w:r>
          </w:p>
        </w:tc>
        <w:tc>
          <w:tcPr>
            <w:tcW w:type="dxa" w:w="2448"/>
          </w:tcPr>
          <w:p>
            <w:r>
              <w:t>sample size</w:t>
            </w:r>
          </w:p>
        </w:tc>
        <w:tc>
          <w:tcPr>
            <w:tcW w:type="dxa" w:w="2448"/>
          </w:tcPr>
          <w:p>
            <w:r>
              <w:t>outcome</w:t>
            </w:r>
          </w:p>
        </w:tc>
        <w:tc>
          <w:tcPr>
            <w:tcW w:type="dxa" w:w="2448"/>
          </w:tcPr>
          <w:p>
            <w:r>
              <w:t>mean</w:t>
            </w:r>
          </w:p>
        </w:tc>
        <w:tc>
          <w:tcPr>
            <w:tcW w:type="dxa" w:w="2448"/>
          </w:tcPr>
          <w:p>
            <w:r>
              <w:t>monte carlo se</w:t>
            </w:r>
          </w:p>
        </w:tc>
      </w:tr>
      <w:tr>
        <w:tc>
          <w:tcPr>
            <w:tcW w:type="dxa" w:w="2448"/>
          </w:tcPr>
          <w:p>
            <w:r>
              <w:t>M0_random_timing</w:t>
            </w:r>
          </w:p>
        </w:tc>
        <w:tc>
          <w:tcPr>
            <w:tcW w:type="dxa" w:w="2448"/>
          </w:tcPr>
          <w:p>
            <w:r>
              <w:t>500</w:t>
            </w:r>
          </w:p>
        </w:tc>
        <w:tc>
          <w:tcPr>
            <w:tcW w:type="dxa" w:w="2448"/>
          </w:tcPr>
          <w:p>
            <w:r>
              <w:t>apparent_success</w:t>
            </w:r>
          </w:p>
        </w:tc>
        <w:tc>
          <w:tcPr>
            <w:tcW w:type="dxa" w:w="2448"/>
          </w:tcPr>
          <w:p>
            <w:r>
              <w:t>0.631</w:t>
            </w:r>
          </w:p>
        </w:tc>
        <w:tc>
          <w:tcPr>
            <w:tcW w:type="dxa" w:w="2448"/>
          </w:tcPr>
          <w:p>
            <w:r>
              <w:t>0.008</w:t>
            </w:r>
          </w:p>
        </w:tc>
      </w:tr>
      <w:tr>
        <w:tc>
          <w:tcPr>
            <w:tcW w:type="dxa" w:w="2448"/>
          </w:tcPr>
          <w:p>
            <w:r>
              <w:t>M0_random_timing</w:t>
            </w:r>
          </w:p>
        </w:tc>
        <w:tc>
          <w:tcPr>
            <w:tcW w:type="dxa" w:w="2448"/>
          </w:tcPr>
          <w:p>
            <w:r>
              <w:t>500</w:t>
            </w:r>
          </w:p>
        </w:tc>
        <w:tc>
          <w:tcPr>
            <w:tcW w:type="dxa" w:w="2448"/>
          </w:tcPr>
          <w:p>
            <w:r>
              <w:t>mean_price</w:t>
            </w:r>
          </w:p>
        </w:tc>
        <w:tc>
          <w:tcPr>
            <w:tcW w:type="dxa" w:w="2448"/>
          </w:tcPr>
          <w:p>
            <w:r>
              <w:t>3.000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M0_random_timing</w:t>
            </w:r>
          </w:p>
        </w:tc>
        <w:tc>
          <w:tcPr>
            <w:tcW w:type="dxa" w:w="2448"/>
          </w:tcPr>
          <w:p>
            <w:r>
              <w:t>500</w:t>
            </w:r>
          </w:p>
        </w:tc>
        <w:tc>
          <w:tcPr>
            <w:tcW w:type="dxa" w:w="2448"/>
          </w:tcPr>
          <w:p>
            <w:r>
              <w:t>reputation_dispersion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M0_random_timing</w:t>
            </w:r>
          </w:p>
        </w:tc>
        <w:tc>
          <w:tcPr>
            <w:tcW w:type="dxa" w:w="2448"/>
          </w:tcPr>
          <w:p>
            <w:r>
              <w:t>1000</w:t>
            </w:r>
          </w:p>
        </w:tc>
        <w:tc>
          <w:tcPr>
            <w:tcW w:type="dxa" w:w="2448"/>
          </w:tcPr>
          <w:p>
            <w:r>
              <w:t>apparent_success</w:t>
            </w:r>
          </w:p>
        </w:tc>
        <w:tc>
          <w:tcPr>
            <w:tcW w:type="dxa" w:w="2448"/>
          </w:tcPr>
          <w:p>
            <w:r>
              <w:t>0.633</w:t>
            </w:r>
          </w:p>
        </w:tc>
        <w:tc>
          <w:tcPr>
            <w:tcW w:type="dxa" w:w="2448"/>
          </w:tcPr>
          <w:p>
            <w:r>
              <w:t>0.006</w:t>
            </w:r>
          </w:p>
        </w:tc>
      </w:tr>
      <w:tr>
        <w:tc>
          <w:tcPr>
            <w:tcW w:type="dxa" w:w="2448"/>
          </w:tcPr>
          <w:p>
            <w:r>
              <w:t>M0_random_timing</w:t>
            </w:r>
          </w:p>
        </w:tc>
        <w:tc>
          <w:tcPr>
            <w:tcW w:type="dxa" w:w="2448"/>
          </w:tcPr>
          <w:p>
            <w:r>
              <w:t>1000</w:t>
            </w:r>
          </w:p>
        </w:tc>
        <w:tc>
          <w:tcPr>
            <w:tcW w:type="dxa" w:w="2448"/>
          </w:tcPr>
          <w:p>
            <w:r>
              <w:t>mean_price</w:t>
            </w:r>
          </w:p>
        </w:tc>
        <w:tc>
          <w:tcPr>
            <w:tcW w:type="dxa" w:w="2448"/>
          </w:tcPr>
          <w:p>
            <w:r>
              <w:t>3.000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M0_random_timing</w:t>
            </w:r>
          </w:p>
        </w:tc>
        <w:tc>
          <w:tcPr>
            <w:tcW w:type="dxa" w:w="2448"/>
          </w:tcPr>
          <w:p>
            <w:r>
              <w:t>1000</w:t>
            </w:r>
          </w:p>
        </w:tc>
        <w:tc>
          <w:tcPr>
            <w:tcW w:type="dxa" w:w="2448"/>
          </w:tcPr>
          <w:p>
            <w:r>
              <w:t>reputation_dispersion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M0_random_timing</w:t>
            </w:r>
          </w:p>
        </w:tc>
        <w:tc>
          <w:tcPr>
            <w:tcW w:type="dxa" w:w="2448"/>
          </w:tcPr>
          <w:p>
            <w:r>
              <w:t>2500</w:t>
            </w:r>
          </w:p>
        </w:tc>
        <w:tc>
          <w:tcPr>
            <w:tcW w:type="dxa" w:w="2448"/>
          </w:tcPr>
          <w:p>
            <w:r>
              <w:t>apparent_success</w:t>
            </w:r>
          </w:p>
        </w:tc>
        <w:tc>
          <w:tcPr>
            <w:tcW w:type="dxa" w:w="2448"/>
          </w:tcPr>
          <w:p>
            <w:r>
              <w:t>0.633</w:t>
            </w:r>
          </w:p>
        </w:tc>
        <w:tc>
          <w:tcPr>
            <w:tcW w:type="dxa" w:w="2448"/>
          </w:tcPr>
          <w:p>
            <w:r>
              <w:t>0.004</w:t>
            </w:r>
          </w:p>
        </w:tc>
      </w:tr>
      <w:tr>
        <w:tc>
          <w:tcPr>
            <w:tcW w:type="dxa" w:w="2448"/>
          </w:tcPr>
          <w:p>
            <w:r>
              <w:t>M0_random_timing</w:t>
            </w:r>
          </w:p>
        </w:tc>
        <w:tc>
          <w:tcPr>
            <w:tcW w:type="dxa" w:w="2448"/>
          </w:tcPr>
          <w:p>
            <w:r>
              <w:t>2500</w:t>
            </w:r>
          </w:p>
        </w:tc>
        <w:tc>
          <w:tcPr>
            <w:tcW w:type="dxa" w:w="2448"/>
          </w:tcPr>
          <w:p>
            <w:r>
              <w:t>mean_price</w:t>
            </w:r>
          </w:p>
        </w:tc>
        <w:tc>
          <w:tcPr>
            <w:tcW w:type="dxa" w:w="2448"/>
          </w:tcPr>
          <w:p>
            <w:r>
              <w:t>3.000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M0_random_timing</w:t>
            </w:r>
          </w:p>
        </w:tc>
        <w:tc>
          <w:tcPr>
            <w:tcW w:type="dxa" w:w="2448"/>
          </w:tcPr>
          <w:p>
            <w:r>
              <w:t>2500</w:t>
            </w:r>
          </w:p>
        </w:tc>
        <w:tc>
          <w:tcPr>
            <w:tcW w:type="dxa" w:w="2448"/>
          </w:tcPr>
          <w:p>
            <w:r>
              <w:t>reputation_dispersion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M0_random_timing</w:t>
            </w:r>
          </w:p>
        </w:tc>
        <w:tc>
          <w:tcPr>
            <w:tcW w:type="dxa" w:w="2448"/>
          </w:tcPr>
          <w:p>
            <w:r>
              <w:t>5000</w:t>
            </w:r>
          </w:p>
        </w:tc>
        <w:tc>
          <w:tcPr>
            <w:tcW w:type="dxa" w:w="2448"/>
          </w:tcPr>
          <w:p>
            <w:r>
              <w:t>apparent_success</w:t>
            </w:r>
          </w:p>
        </w:tc>
        <w:tc>
          <w:tcPr>
            <w:tcW w:type="dxa" w:w="2448"/>
          </w:tcPr>
          <w:p>
            <w:r>
              <w:t>0.634</w:t>
            </w:r>
          </w:p>
        </w:tc>
        <w:tc>
          <w:tcPr>
            <w:tcW w:type="dxa" w:w="2448"/>
          </w:tcPr>
          <w:p>
            <w:r>
              <w:t>0.003</w:t>
            </w:r>
          </w:p>
        </w:tc>
      </w:tr>
      <w:tr>
        <w:tc>
          <w:tcPr>
            <w:tcW w:type="dxa" w:w="2448"/>
          </w:tcPr>
          <w:p>
            <w:r>
              <w:t>M0_random_timing</w:t>
            </w:r>
          </w:p>
        </w:tc>
        <w:tc>
          <w:tcPr>
            <w:tcW w:type="dxa" w:w="2448"/>
          </w:tcPr>
          <w:p>
            <w:r>
              <w:t>5000</w:t>
            </w:r>
          </w:p>
        </w:tc>
        <w:tc>
          <w:tcPr>
            <w:tcW w:type="dxa" w:w="2448"/>
          </w:tcPr>
          <w:p>
            <w:r>
              <w:t>mean_price</w:t>
            </w:r>
          </w:p>
        </w:tc>
        <w:tc>
          <w:tcPr>
            <w:tcW w:type="dxa" w:w="2448"/>
          </w:tcPr>
          <w:p>
            <w:r>
              <w:t>3.000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M0_random_timing</w:t>
            </w:r>
          </w:p>
        </w:tc>
        <w:tc>
          <w:tcPr>
            <w:tcW w:type="dxa" w:w="2448"/>
          </w:tcPr>
          <w:p>
            <w:r>
              <w:t>5000</w:t>
            </w:r>
          </w:p>
        </w:tc>
        <w:tc>
          <w:tcPr>
            <w:tcW w:type="dxa" w:w="2448"/>
          </w:tcPr>
          <w:p>
            <w:r>
              <w:t>reputation_dispersion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M0_random_timing</w:t>
            </w:r>
          </w:p>
        </w:tc>
        <w:tc>
          <w:tcPr>
            <w:tcW w:type="dxa" w:w="2448"/>
          </w:tcPr>
          <w:p>
            <w:r>
              <w:t>10000</w:t>
            </w:r>
          </w:p>
        </w:tc>
        <w:tc>
          <w:tcPr>
            <w:tcW w:type="dxa" w:w="2448"/>
          </w:tcPr>
          <w:p>
            <w:r>
              <w:t>apparent_success</w:t>
            </w:r>
          </w:p>
        </w:tc>
        <w:tc>
          <w:tcPr>
            <w:tcW w:type="dxa" w:w="2448"/>
          </w:tcPr>
          <w:p>
            <w:r>
              <w:t>0.635</w:t>
            </w:r>
          </w:p>
        </w:tc>
        <w:tc>
          <w:tcPr>
            <w:tcW w:type="dxa" w:w="2448"/>
          </w:tcPr>
          <w:p>
            <w:r>
              <w:t>0.002</w:t>
            </w:r>
          </w:p>
        </w:tc>
      </w:tr>
      <w:tr>
        <w:tc>
          <w:tcPr>
            <w:tcW w:type="dxa" w:w="2448"/>
          </w:tcPr>
          <w:p>
            <w:r>
              <w:t>M0_random_timing</w:t>
            </w:r>
          </w:p>
        </w:tc>
        <w:tc>
          <w:tcPr>
            <w:tcW w:type="dxa" w:w="2448"/>
          </w:tcPr>
          <w:p>
            <w:r>
              <w:t>10000</w:t>
            </w:r>
          </w:p>
        </w:tc>
        <w:tc>
          <w:tcPr>
            <w:tcW w:type="dxa" w:w="2448"/>
          </w:tcPr>
          <w:p>
            <w:r>
              <w:t>mean_price</w:t>
            </w:r>
          </w:p>
        </w:tc>
        <w:tc>
          <w:tcPr>
            <w:tcW w:type="dxa" w:w="2448"/>
          </w:tcPr>
          <w:p>
            <w:r>
              <w:t>3.000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M0_random_timing</w:t>
            </w:r>
          </w:p>
        </w:tc>
        <w:tc>
          <w:tcPr>
            <w:tcW w:type="dxa" w:w="2448"/>
          </w:tcPr>
          <w:p>
            <w:r>
              <w:t>10000</w:t>
            </w:r>
          </w:p>
        </w:tc>
        <w:tc>
          <w:tcPr>
            <w:tcW w:type="dxa" w:w="2448"/>
          </w:tcPr>
          <w:p>
            <w:r>
              <w:t>reputation_dispersion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M1_drought_demand</w:t>
            </w:r>
          </w:p>
        </w:tc>
        <w:tc>
          <w:tcPr>
            <w:tcW w:type="dxa" w:w="2448"/>
          </w:tcPr>
          <w:p>
            <w:r>
              <w:t>500</w:t>
            </w:r>
          </w:p>
        </w:tc>
        <w:tc>
          <w:tcPr>
            <w:tcW w:type="dxa" w:w="2448"/>
          </w:tcPr>
          <w:p>
            <w:r>
              <w:t>apparent_success</w:t>
            </w:r>
          </w:p>
        </w:tc>
        <w:tc>
          <w:tcPr>
            <w:tcW w:type="dxa" w:w="2448"/>
          </w:tcPr>
          <w:p>
            <w:r>
              <w:t>0.631</w:t>
            </w:r>
          </w:p>
        </w:tc>
        <w:tc>
          <w:tcPr>
            <w:tcW w:type="dxa" w:w="2448"/>
          </w:tcPr>
          <w:p>
            <w:r>
              <w:t>0.008</w:t>
            </w:r>
          </w:p>
        </w:tc>
      </w:tr>
      <w:tr>
        <w:tc>
          <w:tcPr>
            <w:tcW w:type="dxa" w:w="2448"/>
          </w:tcPr>
          <w:p>
            <w:r>
              <w:t>M1_drought_demand</w:t>
            </w:r>
          </w:p>
        </w:tc>
        <w:tc>
          <w:tcPr>
            <w:tcW w:type="dxa" w:w="2448"/>
          </w:tcPr>
          <w:p>
            <w:r>
              <w:t>500</w:t>
            </w:r>
          </w:p>
        </w:tc>
        <w:tc>
          <w:tcPr>
            <w:tcW w:type="dxa" w:w="2448"/>
          </w:tcPr>
          <w:p>
            <w:r>
              <w:t>mean_price</w:t>
            </w:r>
          </w:p>
        </w:tc>
        <w:tc>
          <w:tcPr>
            <w:tcW w:type="dxa" w:w="2448"/>
          </w:tcPr>
          <w:p>
            <w:r>
              <w:t>3.000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M1_drought_demand</w:t>
            </w:r>
          </w:p>
        </w:tc>
        <w:tc>
          <w:tcPr>
            <w:tcW w:type="dxa" w:w="2448"/>
          </w:tcPr>
          <w:p>
            <w:r>
              <w:t>500</w:t>
            </w:r>
          </w:p>
        </w:tc>
        <w:tc>
          <w:tcPr>
            <w:tcW w:type="dxa" w:w="2448"/>
          </w:tcPr>
          <w:p>
            <w:r>
              <w:t>reputation_dispersion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M1_drought_demand</w:t>
            </w:r>
          </w:p>
        </w:tc>
        <w:tc>
          <w:tcPr>
            <w:tcW w:type="dxa" w:w="2448"/>
          </w:tcPr>
          <w:p>
            <w:r>
              <w:t>1000</w:t>
            </w:r>
          </w:p>
        </w:tc>
        <w:tc>
          <w:tcPr>
            <w:tcW w:type="dxa" w:w="2448"/>
          </w:tcPr>
          <w:p>
            <w:r>
              <w:t>apparent_success</w:t>
            </w:r>
          </w:p>
        </w:tc>
        <w:tc>
          <w:tcPr>
            <w:tcW w:type="dxa" w:w="2448"/>
          </w:tcPr>
          <w:p>
            <w:r>
              <w:t>0.633</w:t>
            </w:r>
          </w:p>
        </w:tc>
        <w:tc>
          <w:tcPr>
            <w:tcW w:type="dxa" w:w="2448"/>
          </w:tcPr>
          <w:p>
            <w:r>
              <w:t>0.006</w:t>
            </w:r>
          </w:p>
        </w:tc>
      </w:tr>
      <w:tr>
        <w:tc>
          <w:tcPr>
            <w:tcW w:type="dxa" w:w="2448"/>
          </w:tcPr>
          <w:p>
            <w:r>
              <w:t>M1_drought_demand</w:t>
            </w:r>
          </w:p>
        </w:tc>
        <w:tc>
          <w:tcPr>
            <w:tcW w:type="dxa" w:w="2448"/>
          </w:tcPr>
          <w:p>
            <w:r>
              <w:t>1000</w:t>
            </w:r>
          </w:p>
        </w:tc>
        <w:tc>
          <w:tcPr>
            <w:tcW w:type="dxa" w:w="2448"/>
          </w:tcPr>
          <w:p>
            <w:r>
              <w:t>mean_price</w:t>
            </w:r>
          </w:p>
        </w:tc>
        <w:tc>
          <w:tcPr>
            <w:tcW w:type="dxa" w:w="2448"/>
          </w:tcPr>
          <w:p>
            <w:r>
              <w:t>3.000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M1_drought_demand</w:t>
            </w:r>
          </w:p>
        </w:tc>
        <w:tc>
          <w:tcPr>
            <w:tcW w:type="dxa" w:w="2448"/>
          </w:tcPr>
          <w:p>
            <w:r>
              <w:t>1000</w:t>
            </w:r>
          </w:p>
        </w:tc>
        <w:tc>
          <w:tcPr>
            <w:tcW w:type="dxa" w:w="2448"/>
          </w:tcPr>
          <w:p>
            <w:r>
              <w:t>reputation_dispersion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M1_drought_demand</w:t>
            </w:r>
          </w:p>
        </w:tc>
        <w:tc>
          <w:tcPr>
            <w:tcW w:type="dxa" w:w="2448"/>
          </w:tcPr>
          <w:p>
            <w:r>
              <w:t>2500</w:t>
            </w:r>
          </w:p>
        </w:tc>
        <w:tc>
          <w:tcPr>
            <w:tcW w:type="dxa" w:w="2448"/>
          </w:tcPr>
          <w:p>
            <w:r>
              <w:t>apparent_success</w:t>
            </w:r>
          </w:p>
        </w:tc>
        <w:tc>
          <w:tcPr>
            <w:tcW w:type="dxa" w:w="2448"/>
          </w:tcPr>
          <w:p>
            <w:r>
              <w:t>0.636</w:t>
            </w:r>
          </w:p>
        </w:tc>
        <w:tc>
          <w:tcPr>
            <w:tcW w:type="dxa" w:w="2448"/>
          </w:tcPr>
          <w:p>
            <w:r>
              <w:t>0.004</w:t>
            </w:r>
          </w:p>
        </w:tc>
      </w:tr>
      <w:tr>
        <w:tc>
          <w:tcPr>
            <w:tcW w:type="dxa" w:w="2448"/>
          </w:tcPr>
          <w:p>
            <w:r>
              <w:t>M1_drought_demand</w:t>
            </w:r>
          </w:p>
        </w:tc>
        <w:tc>
          <w:tcPr>
            <w:tcW w:type="dxa" w:w="2448"/>
          </w:tcPr>
          <w:p>
            <w:r>
              <w:t>2500</w:t>
            </w:r>
          </w:p>
        </w:tc>
        <w:tc>
          <w:tcPr>
            <w:tcW w:type="dxa" w:w="2448"/>
          </w:tcPr>
          <w:p>
            <w:r>
              <w:t>mean_price</w:t>
            </w:r>
          </w:p>
        </w:tc>
        <w:tc>
          <w:tcPr>
            <w:tcW w:type="dxa" w:w="2448"/>
          </w:tcPr>
          <w:p>
            <w:r>
              <w:t>3.000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M1_drought_demand</w:t>
            </w:r>
          </w:p>
        </w:tc>
        <w:tc>
          <w:tcPr>
            <w:tcW w:type="dxa" w:w="2448"/>
          </w:tcPr>
          <w:p>
            <w:r>
              <w:t>2500</w:t>
            </w:r>
          </w:p>
        </w:tc>
        <w:tc>
          <w:tcPr>
            <w:tcW w:type="dxa" w:w="2448"/>
          </w:tcPr>
          <w:p>
            <w:r>
              <w:t>reputation_dispersion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M1_drought_demand</w:t>
            </w:r>
          </w:p>
        </w:tc>
        <w:tc>
          <w:tcPr>
            <w:tcW w:type="dxa" w:w="2448"/>
          </w:tcPr>
          <w:p>
            <w:r>
              <w:t>5000</w:t>
            </w:r>
          </w:p>
        </w:tc>
        <w:tc>
          <w:tcPr>
            <w:tcW w:type="dxa" w:w="2448"/>
          </w:tcPr>
          <w:p>
            <w:r>
              <w:t>apparent_success</w:t>
            </w:r>
          </w:p>
        </w:tc>
        <w:tc>
          <w:tcPr>
            <w:tcW w:type="dxa" w:w="2448"/>
          </w:tcPr>
          <w:p>
            <w:r>
              <w:t>0.635</w:t>
            </w:r>
          </w:p>
        </w:tc>
        <w:tc>
          <w:tcPr>
            <w:tcW w:type="dxa" w:w="2448"/>
          </w:tcPr>
          <w:p>
            <w:r>
              <w:t>0.003</w:t>
            </w:r>
          </w:p>
        </w:tc>
      </w:tr>
      <w:tr>
        <w:tc>
          <w:tcPr>
            <w:tcW w:type="dxa" w:w="2448"/>
          </w:tcPr>
          <w:p>
            <w:r>
              <w:t>M1_drought_demand</w:t>
            </w:r>
          </w:p>
        </w:tc>
        <w:tc>
          <w:tcPr>
            <w:tcW w:type="dxa" w:w="2448"/>
          </w:tcPr>
          <w:p>
            <w:r>
              <w:t>5000</w:t>
            </w:r>
          </w:p>
        </w:tc>
        <w:tc>
          <w:tcPr>
            <w:tcW w:type="dxa" w:w="2448"/>
          </w:tcPr>
          <w:p>
            <w:r>
              <w:t>mean_price</w:t>
            </w:r>
          </w:p>
        </w:tc>
        <w:tc>
          <w:tcPr>
            <w:tcW w:type="dxa" w:w="2448"/>
          </w:tcPr>
          <w:p>
            <w:r>
              <w:t>3.000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M1_drought_demand</w:t>
            </w:r>
          </w:p>
        </w:tc>
        <w:tc>
          <w:tcPr>
            <w:tcW w:type="dxa" w:w="2448"/>
          </w:tcPr>
          <w:p>
            <w:r>
              <w:t>5000</w:t>
            </w:r>
          </w:p>
        </w:tc>
        <w:tc>
          <w:tcPr>
            <w:tcW w:type="dxa" w:w="2448"/>
          </w:tcPr>
          <w:p>
            <w:r>
              <w:t>reputation_dispersion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M1_drought_demand</w:t>
            </w:r>
          </w:p>
        </w:tc>
        <w:tc>
          <w:tcPr>
            <w:tcW w:type="dxa" w:w="2448"/>
          </w:tcPr>
          <w:p>
            <w:r>
              <w:t>10000</w:t>
            </w:r>
          </w:p>
        </w:tc>
        <w:tc>
          <w:tcPr>
            <w:tcW w:type="dxa" w:w="2448"/>
          </w:tcPr>
          <w:p>
            <w:r>
              <w:t>apparent_success</w:t>
            </w:r>
          </w:p>
        </w:tc>
        <w:tc>
          <w:tcPr>
            <w:tcW w:type="dxa" w:w="2448"/>
          </w:tcPr>
          <w:p>
            <w:r>
              <w:t>0.634</w:t>
            </w:r>
          </w:p>
        </w:tc>
        <w:tc>
          <w:tcPr>
            <w:tcW w:type="dxa" w:w="2448"/>
          </w:tcPr>
          <w:p>
            <w:r>
              <w:t>0.002</w:t>
            </w:r>
          </w:p>
        </w:tc>
      </w:tr>
      <w:tr>
        <w:tc>
          <w:tcPr>
            <w:tcW w:type="dxa" w:w="2448"/>
          </w:tcPr>
          <w:p>
            <w:r>
              <w:t>M1_drought_demand</w:t>
            </w:r>
          </w:p>
        </w:tc>
        <w:tc>
          <w:tcPr>
            <w:tcW w:type="dxa" w:w="2448"/>
          </w:tcPr>
          <w:p>
            <w:r>
              <w:t>10000</w:t>
            </w:r>
          </w:p>
        </w:tc>
        <w:tc>
          <w:tcPr>
            <w:tcW w:type="dxa" w:w="2448"/>
          </w:tcPr>
          <w:p>
            <w:r>
              <w:t>mean_price</w:t>
            </w:r>
          </w:p>
        </w:tc>
        <w:tc>
          <w:tcPr>
            <w:tcW w:type="dxa" w:w="2448"/>
          </w:tcPr>
          <w:p>
            <w:r>
              <w:t>3.000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M1_drought_demand</w:t>
            </w:r>
          </w:p>
        </w:tc>
        <w:tc>
          <w:tcPr>
            <w:tcW w:type="dxa" w:w="2448"/>
          </w:tcPr>
          <w:p>
            <w:r>
              <w:t>10000</w:t>
            </w:r>
          </w:p>
        </w:tc>
        <w:tc>
          <w:tcPr>
            <w:tcW w:type="dxa" w:w="2448"/>
          </w:tcPr>
          <w:p>
            <w:r>
              <w:t>reputation_dispersion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M2_realistic_hazard</w:t>
            </w:r>
          </w:p>
        </w:tc>
        <w:tc>
          <w:tcPr>
            <w:tcW w:type="dxa" w:w="2448"/>
          </w:tcPr>
          <w:p>
            <w:r>
              <w:t>500</w:t>
            </w:r>
          </w:p>
        </w:tc>
        <w:tc>
          <w:tcPr>
            <w:tcW w:type="dxa" w:w="2448"/>
          </w:tcPr>
          <w:p>
            <w:r>
              <w:t>apparent_success</w:t>
            </w:r>
          </w:p>
        </w:tc>
        <w:tc>
          <w:tcPr>
            <w:tcW w:type="dxa" w:w="2448"/>
          </w:tcPr>
          <w:p>
            <w:r>
              <w:t>0.494</w:t>
            </w:r>
          </w:p>
        </w:tc>
        <w:tc>
          <w:tcPr>
            <w:tcW w:type="dxa" w:w="2448"/>
          </w:tcPr>
          <w:p>
            <w:r>
              <w:t>0.013</w:t>
            </w:r>
          </w:p>
        </w:tc>
      </w:tr>
      <w:tr>
        <w:tc>
          <w:tcPr>
            <w:tcW w:type="dxa" w:w="2448"/>
          </w:tcPr>
          <w:p>
            <w:r>
              <w:t>M2_realistic_hazard</w:t>
            </w:r>
          </w:p>
        </w:tc>
        <w:tc>
          <w:tcPr>
            <w:tcW w:type="dxa" w:w="2448"/>
          </w:tcPr>
          <w:p>
            <w:r>
              <w:t>500</w:t>
            </w:r>
          </w:p>
        </w:tc>
        <w:tc>
          <w:tcPr>
            <w:tcW w:type="dxa" w:w="2448"/>
          </w:tcPr>
          <w:p>
            <w:r>
              <w:t>mean_price</w:t>
            </w:r>
          </w:p>
        </w:tc>
        <w:tc>
          <w:tcPr>
            <w:tcW w:type="dxa" w:w="2448"/>
          </w:tcPr>
          <w:p>
            <w:r>
              <w:t>3.000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M2_realistic_hazard</w:t>
            </w:r>
          </w:p>
        </w:tc>
        <w:tc>
          <w:tcPr>
            <w:tcW w:type="dxa" w:w="2448"/>
          </w:tcPr>
          <w:p>
            <w:r>
              <w:t>500</w:t>
            </w:r>
          </w:p>
        </w:tc>
        <w:tc>
          <w:tcPr>
            <w:tcW w:type="dxa" w:w="2448"/>
          </w:tcPr>
          <w:p>
            <w:r>
              <w:t>reputation_dispersion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M2_realistic_hazard</w:t>
            </w:r>
          </w:p>
        </w:tc>
        <w:tc>
          <w:tcPr>
            <w:tcW w:type="dxa" w:w="2448"/>
          </w:tcPr>
          <w:p>
            <w:r>
              <w:t>1000</w:t>
            </w:r>
          </w:p>
        </w:tc>
        <w:tc>
          <w:tcPr>
            <w:tcW w:type="dxa" w:w="2448"/>
          </w:tcPr>
          <w:p>
            <w:r>
              <w:t>apparent_success</w:t>
            </w:r>
          </w:p>
        </w:tc>
        <w:tc>
          <w:tcPr>
            <w:tcW w:type="dxa" w:w="2448"/>
          </w:tcPr>
          <w:p>
            <w:r>
              <w:t>0.495</w:t>
            </w:r>
          </w:p>
        </w:tc>
        <w:tc>
          <w:tcPr>
            <w:tcW w:type="dxa" w:w="2448"/>
          </w:tcPr>
          <w:p>
            <w:r>
              <w:t>0.009</w:t>
            </w:r>
          </w:p>
        </w:tc>
      </w:tr>
      <w:tr>
        <w:tc>
          <w:tcPr>
            <w:tcW w:type="dxa" w:w="2448"/>
          </w:tcPr>
          <w:p>
            <w:r>
              <w:t>M2_realistic_hazard</w:t>
            </w:r>
          </w:p>
        </w:tc>
        <w:tc>
          <w:tcPr>
            <w:tcW w:type="dxa" w:w="2448"/>
          </w:tcPr>
          <w:p>
            <w:r>
              <w:t>1000</w:t>
            </w:r>
          </w:p>
        </w:tc>
        <w:tc>
          <w:tcPr>
            <w:tcW w:type="dxa" w:w="2448"/>
          </w:tcPr>
          <w:p>
            <w:r>
              <w:t>mean_price</w:t>
            </w:r>
          </w:p>
        </w:tc>
        <w:tc>
          <w:tcPr>
            <w:tcW w:type="dxa" w:w="2448"/>
          </w:tcPr>
          <w:p>
            <w:r>
              <w:t>3.000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M2_realistic_hazard</w:t>
            </w:r>
          </w:p>
        </w:tc>
        <w:tc>
          <w:tcPr>
            <w:tcW w:type="dxa" w:w="2448"/>
          </w:tcPr>
          <w:p>
            <w:r>
              <w:t>1000</w:t>
            </w:r>
          </w:p>
        </w:tc>
        <w:tc>
          <w:tcPr>
            <w:tcW w:type="dxa" w:w="2448"/>
          </w:tcPr>
          <w:p>
            <w:r>
              <w:t>reputation_dispersion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M2_realistic_hazard</w:t>
            </w:r>
          </w:p>
        </w:tc>
        <w:tc>
          <w:tcPr>
            <w:tcW w:type="dxa" w:w="2448"/>
          </w:tcPr>
          <w:p>
            <w:r>
              <w:t>2500</w:t>
            </w:r>
          </w:p>
        </w:tc>
        <w:tc>
          <w:tcPr>
            <w:tcW w:type="dxa" w:w="2448"/>
          </w:tcPr>
          <w:p>
            <w:r>
              <w:t>apparent_success</w:t>
            </w:r>
          </w:p>
        </w:tc>
        <w:tc>
          <w:tcPr>
            <w:tcW w:type="dxa" w:w="2448"/>
          </w:tcPr>
          <w:p>
            <w:r>
              <w:t>0.499</w:t>
            </w:r>
          </w:p>
        </w:tc>
        <w:tc>
          <w:tcPr>
            <w:tcW w:type="dxa" w:w="2448"/>
          </w:tcPr>
          <w:p>
            <w:r>
              <w:t>0.006</w:t>
            </w:r>
          </w:p>
        </w:tc>
      </w:tr>
      <w:tr>
        <w:tc>
          <w:tcPr>
            <w:tcW w:type="dxa" w:w="2448"/>
          </w:tcPr>
          <w:p>
            <w:r>
              <w:t>M2_realistic_hazard</w:t>
            </w:r>
          </w:p>
        </w:tc>
        <w:tc>
          <w:tcPr>
            <w:tcW w:type="dxa" w:w="2448"/>
          </w:tcPr>
          <w:p>
            <w:r>
              <w:t>2500</w:t>
            </w:r>
          </w:p>
        </w:tc>
        <w:tc>
          <w:tcPr>
            <w:tcW w:type="dxa" w:w="2448"/>
          </w:tcPr>
          <w:p>
            <w:r>
              <w:t>mean_price</w:t>
            </w:r>
          </w:p>
        </w:tc>
        <w:tc>
          <w:tcPr>
            <w:tcW w:type="dxa" w:w="2448"/>
          </w:tcPr>
          <w:p>
            <w:r>
              <w:t>3.000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M2_realistic_hazard</w:t>
            </w:r>
          </w:p>
        </w:tc>
        <w:tc>
          <w:tcPr>
            <w:tcW w:type="dxa" w:w="2448"/>
          </w:tcPr>
          <w:p>
            <w:r>
              <w:t>2500</w:t>
            </w:r>
          </w:p>
        </w:tc>
        <w:tc>
          <w:tcPr>
            <w:tcW w:type="dxa" w:w="2448"/>
          </w:tcPr>
          <w:p>
            <w:r>
              <w:t>reputation_dispersion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M2_realistic_hazard</w:t>
            </w:r>
          </w:p>
        </w:tc>
        <w:tc>
          <w:tcPr>
            <w:tcW w:type="dxa" w:w="2448"/>
          </w:tcPr>
          <w:p>
            <w:r>
              <w:t>5000</w:t>
            </w:r>
          </w:p>
        </w:tc>
        <w:tc>
          <w:tcPr>
            <w:tcW w:type="dxa" w:w="2448"/>
          </w:tcPr>
          <w:p>
            <w:r>
              <w:t>apparent_success</w:t>
            </w:r>
          </w:p>
        </w:tc>
        <w:tc>
          <w:tcPr>
            <w:tcW w:type="dxa" w:w="2448"/>
          </w:tcPr>
          <w:p>
            <w:r>
              <w:t>0.496</w:t>
            </w:r>
          </w:p>
        </w:tc>
        <w:tc>
          <w:tcPr>
            <w:tcW w:type="dxa" w:w="2448"/>
          </w:tcPr>
          <w:p>
            <w:r>
              <w:t>0.004</w:t>
            </w:r>
          </w:p>
        </w:tc>
      </w:tr>
      <w:tr>
        <w:tc>
          <w:tcPr>
            <w:tcW w:type="dxa" w:w="2448"/>
          </w:tcPr>
          <w:p>
            <w:r>
              <w:t>M2_realistic_hazard</w:t>
            </w:r>
          </w:p>
        </w:tc>
        <w:tc>
          <w:tcPr>
            <w:tcW w:type="dxa" w:w="2448"/>
          </w:tcPr>
          <w:p>
            <w:r>
              <w:t>5000</w:t>
            </w:r>
          </w:p>
        </w:tc>
        <w:tc>
          <w:tcPr>
            <w:tcW w:type="dxa" w:w="2448"/>
          </w:tcPr>
          <w:p>
            <w:r>
              <w:t>mean_price</w:t>
            </w:r>
          </w:p>
        </w:tc>
        <w:tc>
          <w:tcPr>
            <w:tcW w:type="dxa" w:w="2448"/>
          </w:tcPr>
          <w:p>
            <w:r>
              <w:t>3.000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M2_realistic_hazard</w:t>
            </w:r>
          </w:p>
        </w:tc>
        <w:tc>
          <w:tcPr>
            <w:tcW w:type="dxa" w:w="2448"/>
          </w:tcPr>
          <w:p>
            <w:r>
              <w:t>5000</w:t>
            </w:r>
          </w:p>
        </w:tc>
        <w:tc>
          <w:tcPr>
            <w:tcW w:type="dxa" w:w="2448"/>
          </w:tcPr>
          <w:p>
            <w:r>
              <w:t>reputation_dispersion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M2_realistic_hazard</w:t>
            </w:r>
          </w:p>
        </w:tc>
        <w:tc>
          <w:tcPr>
            <w:tcW w:type="dxa" w:w="2448"/>
          </w:tcPr>
          <w:p>
            <w:r>
              <w:t>10000</w:t>
            </w:r>
          </w:p>
        </w:tc>
        <w:tc>
          <w:tcPr>
            <w:tcW w:type="dxa" w:w="2448"/>
          </w:tcPr>
          <w:p>
            <w:r>
              <w:t>apparent_success</w:t>
            </w:r>
          </w:p>
        </w:tc>
        <w:tc>
          <w:tcPr>
            <w:tcW w:type="dxa" w:w="2448"/>
          </w:tcPr>
          <w:p>
            <w:r>
              <w:t>0.493</w:t>
            </w:r>
          </w:p>
        </w:tc>
        <w:tc>
          <w:tcPr>
            <w:tcW w:type="dxa" w:w="2448"/>
          </w:tcPr>
          <w:p>
            <w:r>
              <w:t>0.003</w:t>
            </w:r>
          </w:p>
        </w:tc>
      </w:tr>
      <w:tr>
        <w:tc>
          <w:tcPr>
            <w:tcW w:type="dxa" w:w="2448"/>
          </w:tcPr>
          <w:p>
            <w:r>
              <w:t>M2_realistic_hazard</w:t>
            </w:r>
          </w:p>
        </w:tc>
        <w:tc>
          <w:tcPr>
            <w:tcW w:type="dxa" w:w="2448"/>
          </w:tcPr>
          <w:p>
            <w:r>
              <w:t>10000</w:t>
            </w:r>
          </w:p>
        </w:tc>
        <w:tc>
          <w:tcPr>
            <w:tcW w:type="dxa" w:w="2448"/>
          </w:tcPr>
          <w:p>
            <w:r>
              <w:t>mean_price</w:t>
            </w:r>
          </w:p>
        </w:tc>
        <w:tc>
          <w:tcPr>
            <w:tcW w:type="dxa" w:w="2448"/>
          </w:tcPr>
          <w:p>
            <w:r>
              <w:t>3.000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M2_realistic_hazard</w:t>
            </w:r>
          </w:p>
        </w:tc>
        <w:tc>
          <w:tcPr>
            <w:tcW w:type="dxa" w:w="2448"/>
          </w:tcPr>
          <w:p>
            <w:r>
              <w:t>10000</w:t>
            </w:r>
          </w:p>
        </w:tc>
        <w:tc>
          <w:tcPr>
            <w:tcW w:type="dxa" w:w="2448"/>
          </w:tcPr>
          <w:p>
            <w:r>
              <w:t>reputation_dispersion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M3_strategic_selection</w:t>
            </w:r>
          </w:p>
        </w:tc>
        <w:tc>
          <w:tcPr>
            <w:tcW w:type="dxa" w:w="2448"/>
          </w:tcPr>
          <w:p>
            <w:r>
              <w:t>500</w:t>
            </w:r>
          </w:p>
        </w:tc>
        <w:tc>
          <w:tcPr>
            <w:tcW w:type="dxa" w:w="2448"/>
          </w:tcPr>
          <w:p>
            <w:r>
              <w:t>apparent_success</w:t>
            </w:r>
          </w:p>
        </w:tc>
        <w:tc>
          <w:tcPr>
            <w:tcW w:type="dxa" w:w="2448"/>
          </w:tcPr>
          <w:p>
            <w:r>
              <w:t>0.670</w:t>
            </w:r>
          </w:p>
        </w:tc>
        <w:tc>
          <w:tcPr>
            <w:tcW w:type="dxa" w:w="2448"/>
          </w:tcPr>
          <w:p>
            <w:r>
              <w:t>0.009</w:t>
            </w:r>
          </w:p>
        </w:tc>
      </w:tr>
      <w:tr>
        <w:tc>
          <w:tcPr>
            <w:tcW w:type="dxa" w:w="2448"/>
          </w:tcPr>
          <w:p>
            <w:r>
              <w:t>M3_strategic_selection</w:t>
            </w:r>
          </w:p>
        </w:tc>
        <w:tc>
          <w:tcPr>
            <w:tcW w:type="dxa" w:w="2448"/>
          </w:tcPr>
          <w:p>
            <w:r>
              <w:t>500</w:t>
            </w:r>
          </w:p>
        </w:tc>
        <w:tc>
          <w:tcPr>
            <w:tcW w:type="dxa" w:w="2448"/>
          </w:tcPr>
          <w:p>
            <w:r>
              <w:t>mean_price</w:t>
            </w:r>
          </w:p>
        </w:tc>
        <w:tc>
          <w:tcPr>
            <w:tcW w:type="dxa" w:w="2448"/>
          </w:tcPr>
          <w:p>
            <w:r>
              <w:t>3.000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M3_strategic_selection</w:t>
            </w:r>
          </w:p>
        </w:tc>
        <w:tc>
          <w:tcPr>
            <w:tcW w:type="dxa" w:w="2448"/>
          </w:tcPr>
          <w:p>
            <w:r>
              <w:t>500</w:t>
            </w:r>
          </w:p>
        </w:tc>
        <w:tc>
          <w:tcPr>
            <w:tcW w:type="dxa" w:w="2448"/>
          </w:tcPr>
          <w:p>
            <w:r>
              <w:t>reputation_dispersion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M3_strategic_selection</w:t>
            </w:r>
          </w:p>
        </w:tc>
        <w:tc>
          <w:tcPr>
            <w:tcW w:type="dxa" w:w="2448"/>
          </w:tcPr>
          <w:p>
            <w:r>
              <w:t>1000</w:t>
            </w:r>
          </w:p>
        </w:tc>
        <w:tc>
          <w:tcPr>
            <w:tcW w:type="dxa" w:w="2448"/>
          </w:tcPr>
          <w:p>
            <w:r>
              <w:t>apparent_success</w:t>
            </w:r>
          </w:p>
        </w:tc>
        <w:tc>
          <w:tcPr>
            <w:tcW w:type="dxa" w:w="2448"/>
          </w:tcPr>
          <w:p>
            <w:r>
              <w:t>0.672</w:t>
            </w:r>
          </w:p>
        </w:tc>
        <w:tc>
          <w:tcPr>
            <w:tcW w:type="dxa" w:w="2448"/>
          </w:tcPr>
          <w:p>
            <w:r>
              <w:t>0.006</w:t>
            </w:r>
          </w:p>
        </w:tc>
      </w:tr>
      <w:tr>
        <w:tc>
          <w:tcPr>
            <w:tcW w:type="dxa" w:w="2448"/>
          </w:tcPr>
          <w:p>
            <w:r>
              <w:t>M3_strategic_selection</w:t>
            </w:r>
          </w:p>
        </w:tc>
        <w:tc>
          <w:tcPr>
            <w:tcW w:type="dxa" w:w="2448"/>
          </w:tcPr>
          <w:p>
            <w:r>
              <w:t>1000</w:t>
            </w:r>
          </w:p>
        </w:tc>
        <w:tc>
          <w:tcPr>
            <w:tcW w:type="dxa" w:w="2448"/>
          </w:tcPr>
          <w:p>
            <w:r>
              <w:t>mean_price</w:t>
            </w:r>
          </w:p>
        </w:tc>
        <w:tc>
          <w:tcPr>
            <w:tcW w:type="dxa" w:w="2448"/>
          </w:tcPr>
          <w:p>
            <w:r>
              <w:t>3.000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M3_strategic_selection</w:t>
            </w:r>
          </w:p>
        </w:tc>
        <w:tc>
          <w:tcPr>
            <w:tcW w:type="dxa" w:w="2448"/>
          </w:tcPr>
          <w:p>
            <w:r>
              <w:t>1000</w:t>
            </w:r>
          </w:p>
        </w:tc>
        <w:tc>
          <w:tcPr>
            <w:tcW w:type="dxa" w:w="2448"/>
          </w:tcPr>
          <w:p>
            <w:r>
              <w:t>reputation_dispersion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M3_strategic_selection</w:t>
            </w:r>
          </w:p>
        </w:tc>
        <w:tc>
          <w:tcPr>
            <w:tcW w:type="dxa" w:w="2448"/>
          </w:tcPr>
          <w:p>
            <w:r>
              <w:t>2500</w:t>
            </w:r>
          </w:p>
        </w:tc>
        <w:tc>
          <w:tcPr>
            <w:tcW w:type="dxa" w:w="2448"/>
          </w:tcPr>
          <w:p>
            <w:r>
              <w:t>apparent_success</w:t>
            </w:r>
          </w:p>
        </w:tc>
        <w:tc>
          <w:tcPr>
            <w:tcW w:type="dxa" w:w="2448"/>
          </w:tcPr>
          <w:p>
            <w:r>
              <w:t>0.674</w:t>
            </w:r>
          </w:p>
        </w:tc>
        <w:tc>
          <w:tcPr>
            <w:tcW w:type="dxa" w:w="2448"/>
          </w:tcPr>
          <w:p>
            <w:r>
              <w:t>0.004</w:t>
            </w:r>
          </w:p>
        </w:tc>
      </w:tr>
      <w:tr>
        <w:tc>
          <w:tcPr>
            <w:tcW w:type="dxa" w:w="2448"/>
          </w:tcPr>
          <w:p>
            <w:r>
              <w:t>M3_strategic_selection</w:t>
            </w:r>
          </w:p>
        </w:tc>
        <w:tc>
          <w:tcPr>
            <w:tcW w:type="dxa" w:w="2448"/>
          </w:tcPr>
          <w:p>
            <w:r>
              <w:t>2500</w:t>
            </w:r>
          </w:p>
        </w:tc>
        <w:tc>
          <w:tcPr>
            <w:tcW w:type="dxa" w:w="2448"/>
          </w:tcPr>
          <w:p>
            <w:r>
              <w:t>mean_price</w:t>
            </w:r>
          </w:p>
        </w:tc>
        <w:tc>
          <w:tcPr>
            <w:tcW w:type="dxa" w:w="2448"/>
          </w:tcPr>
          <w:p>
            <w:r>
              <w:t>3.000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M3_strategic_selection</w:t>
            </w:r>
          </w:p>
        </w:tc>
        <w:tc>
          <w:tcPr>
            <w:tcW w:type="dxa" w:w="2448"/>
          </w:tcPr>
          <w:p>
            <w:r>
              <w:t>2500</w:t>
            </w:r>
          </w:p>
        </w:tc>
        <w:tc>
          <w:tcPr>
            <w:tcW w:type="dxa" w:w="2448"/>
          </w:tcPr>
          <w:p>
            <w:r>
              <w:t>reputation_dispersion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M3_strategic_selection</w:t>
            </w:r>
          </w:p>
        </w:tc>
        <w:tc>
          <w:tcPr>
            <w:tcW w:type="dxa" w:w="2448"/>
          </w:tcPr>
          <w:p>
            <w:r>
              <w:t>5000</w:t>
            </w:r>
          </w:p>
        </w:tc>
        <w:tc>
          <w:tcPr>
            <w:tcW w:type="dxa" w:w="2448"/>
          </w:tcPr>
          <w:p>
            <w:r>
              <w:t>apparent_success</w:t>
            </w:r>
          </w:p>
        </w:tc>
        <w:tc>
          <w:tcPr>
            <w:tcW w:type="dxa" w:w="2448"/>
          </w:tcPr>
          <w:p>
            <w:r>
              <w:t>0.677</w:t>
            </w:r>
          </w:p>
        </w:tc>
        <w:tc>
          <w:tcPr>
            <w:tcW w:type="dxa" w:w="2448"/>
          </w:tcPr>
          <w:p>
            <w:r>
              <w:t>0.003</w:t>
            </w:r>
          </w:p>
        </w:tc>
      </w:tr>
      <w:tr>
        <w:tc>
          <w:tcPr>
            <w:tcW w:type="dxa" w:w="2448"/>
          </w:tcPr>
          <w:p>
            <w:r>
              <w:t>M3_strategic_selection</w:t>
            </w:r>
          </w:p>
        </w:tc>
        <w:tc>
          <w:tcPr>
            <w:tcW w:type="dxa" w:w="2448"/>
          </w:tcPr>
          <w:p>
            <w:r>
              <w:t>5000</w:t>
            </w:r>
          </w:p>
        </w:tc>
        <w:tc>
          <w:tcPr>
            <w:tcW w:type="dxa" w:w="2448"/>
          </w:tcPr>
          <w:p>
            <w:r>
              <w:t>mean_price</w:t>
            </w:r>
          </w:p>
        </w:tc>
        <w:tc>
          <w:tcPr>
            <w:tcW w:type="dxa" w:w="2448"/>
          </w:tcPr>
          <w:p>
            <w:r>
              <w:t>3.000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M3_strategic_selection</w:t>
            </w:r>
          </w:p>
        </w:tc>
        <w:tc>
          <w:tcPr>
            <w:tcW w:type="dxa" w:w="2448"/>
          </w:tcPr>
          <w:p>
            <w:r>
              <w:t>5000</w:t>
            </w:r>
          </w:p>
        </w:tc>
        <w:tc>
          <w:tcPr>
            <w:tcW w:type="dxa" w:w="2448"/>
          </w:tcPr>
          <w:p>
            <w:r>
              <w:t>reputation_dispersion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M3_strategic_selection</w:t>
            </w:r>
          </w:p>
        </w:tc>
        <w:tc>
          <w:tcPr>
            <w:tcW w:type="dxa" w:w="2448"/>
          </w:tcPr>
          <w:p>
            <w:r>
              <w:t>10000</w:t>
            </w:r>
          </w:p>
        </w:tc>
        <w:tc>
          <w:tcPr>
            <w:tcW w:type="dxa" w:w="2448"/>
          </w:tcPr>
          <w:p>
            <w:r>
              <w:t>apparent_success</w:t>
            </w:r>
          </w:p>
        </w:tc>
        <w:tc>
          <w:tcPr>
            <w:tcW w:type="dxa" w:w="2448"/>
          </w:tcPr>
          <w:p>
            <w:r>
              <w:t>0.676</w:t>
            </w:r>
          </w:p>
        </w:tc>
        <w:tc>
          <w:tcPr>
            <w:tcW w:type="dxa" w:w="2448"/>
          </w:tcPr>
          <w:p>
            <w:r>
              <w:t>0.002</w:t>
            </w:r>
          </w:p>
        </w:tc>
      </w:tr>
      <w:tr>
        <w:tc>
          <w:tcPr>
            <w:tcW w:type="dxa" w:w="2448"/>
          </w:tcPr>
          <w:p>
            <w:r>
              <w:t>M3_strategic_selection</w:t>
            </w:r>
          </w:p>
        </w:tc>
        <w:tc>
          <w:tcPr>
            <w:tcW w:type="dxa" w:w="2448"/>
          </w:tcPr>
          <w:p>
            <w:r>
              <w:t>10000</w:t>
            </w:r>
          </w:p>
        </w:tc>
        <w:tc>
          <w:tcPr>
            <w:tcW w:type="dxa" w:w="2448"/>
          </w:tcPr>
          <w:p>
            <w:r>
              <w:t>mean_price</w:t>
            </w:r>
          </w:p>
        </w:tc>
        <w:tc>
          <w:tcPr>
            <w:tcW w:type="dxa" w:w="2448"/>
          </w:tcPr>
          <w:p>
            <w:r>
              <w:t>3.000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M3_strategic_selection</w:t>
            </w:r>
          </w:p>
        </w:tc>
        <w:tc>
          <w:tcPr>
            <w:tcW w:type="dxa" w:w="2448"/>
          </w:tcPr>
          <w:p>
            <w:r>
              <w:t>10000</w:t>
            </w:r>
          </w:p>
        </w:tc>
        <w:tc>
          <w:tcPr>
            <w:tcW w:type="dxa" w:w="2448"/>
          </w:tcPr>
          <w:p>
            <w:r>
              <w:t>reputation_dispersion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</w:tr>
      <w:tr>
        <w:tc>
          <w:tcPr>
            <w:tcW w:type="dxa" w:w="2448"/>
          </w:tcPr>
          <w:p>
            <w:r>
              <w:t>M4_bayesian_reputation</w:t>
            </w:r>
          </w:p>
        </w:tc>
        <w:tc>
          <w:tcPr>
            <w:tcW w:type="dxa" w:w="2448"/>
          </w:tcPr>
          <w:p>
            <w:r>
              <w:t>500</w:t>
            </w:r>
          </w:p>
        </w:tc>
        <w:tc>
          <w:tcPr>
            <w:tcW w:type="dxa" w:w="2448"/>
          </w:tcPr>
          <w:p>
            <w:r>
              <w:t>apparent_success</w:t>
            </w:r>
          </w:p>
        </w:tc>
        <w:tc>
          <w:tcPr>
            <w:tcW w:type="dxa" w:w="2448"/>
          </w:tcPr>
          <w:p>
            <w:r>
              <w:t>0.678</w:t>
            </w:r>
          </w:p>
        </w:tc>
        <w:tc>
          <w:tcPr>
            <w:tcW w:type="dxa" w:w="2448"/>
          </w:tcPr>
          <w:p>
            <w:r>
              <w:t>0.009</w:t>
            </w:r>
          </w:p>
        </w:tc>
      </w:tr>
      <w:tr>
        <w:tc>
          <w:tcPr>
            <w:tcW w:type="dxa" w:w="2448"/>
          </w:tcPr>
          <w:p>
            <w:r>
              <w:t>M4_bayesian_reputation</w:t>
            </w:r>
          </w:p>
        </w:tc>
        <w:tc>
          <w:tcPr>
            <w:tcW w:type="dxa" w:w="2448"/>
          </w:tcPr>
          <w:p>
            <w:r>
              <w:t>500</w:t>
            </w:r>
          </w:p>
        </w:tc>
        <w:tc>
          <w:tcPr>
            <w:tcW w:type="dxa" w:w="2448"/>
          </w:tcPr>
          <w:p>
            <w:r>
              <w:t>mean_price</w:t>
            </w:r>
          </w:p>
        </w:tc>
        <w:tc>
          <w:tcPr>
            <w:tcW w:type="dxa" w:w="2448"/>
          </w:tcPr>
          <w:p>
            <w:r>
              <w:t>3.620</w:t>
            </w:r>
          </w:p>
        </w:tc>
        <w:tc>
          <w:tcPr>
            <w:tcW w:type="dxa" w:w="2448"/>
          </w:tcPr>
          <w:p>
            <w:r>
              <w:t>0.054</w:t>
            </w:r>
          </w:p>
        </w:tc>
      </w:tr>
      <w:tr>
        <w:tc>
          <w:tcPr>
            <w:tcW w:type="dxa" w:w="2448"/>
          </w:tcPr>
          <w:p>
            <w:r>
              <w:t>M4_bayesian_reputation</w:t>
            </w:r>
          </w:p>
        </w:tc>
        <w:tc>
          <w:tcPr>
            <w:tcW w:type="dxa" w:w="2448"/>
          </w:tcPr>
          <w:p>
            <w:r>
              <w:t>500</w:t>
            </w:r>
          </w:p>
        </w:tc>
        <w:tc>
          <w:tcPr>
            <w:tcW w:type="dxa" w:w="2448"/>
          </w:tcPr>
          <w:p>
            <w:r>
              <w:t>reputation_dispersion</w:t>
            </w:r>
          </w:p>
        </w:tc>
        <w:tc>
          <w:tcPr>
            <w:tcW w:type="dxa" w:w="2448"/>
          </w:tcPr>
          <w:p>
            <w:r>
              <w:t>0.117</w:t>
            </w:r>
          </w:p>
        </w:tc>
        <w:tc>
          <w:tcPr>
            <w:tcW w:type="dxa" w:w="2448"/>
          </w:tcPr>
          <w:p>
            <w:r>
              <w:t>0.002</w:t>
            </w:r>
          </w:p>
        </w:tc>
      </w:tr>
      <w:tr>
        <w:tc>
          <w:tcPr>
            <w:tcW w:type="dxa" w:w="2448"/>
          </w:tcPr>
          <w:p>
            <w:r>
              <w:t>M4_bayesian_reputation</w:t>
            </w:r>
          </w:p>
        </w:tc>
        <w:tc>
          <w:tcPr>
            <w:tcW w:type="dxa" w:w="2448"/>
          </w:tcPr>
          <w:p>
            <w:r>
              <w:t>1000</w:t>
            </w:r>
          </w:p>
        </w:tc>
        <w:tc>
          <w:tcPr>
            <w:tcW w:type="dxa" w:w="2448"/>
          </w:tcPr>
          <w:p>
            <w:r>
              <w:t>apparent_success</w:t>
            </w:r>
          </w:p>
        </w:tc>
        <w:tc>
          <w:tcPr>
            <w:tcW w:type="dxa" w:w="2448"/>
          </w:tcPr>
          <w:p>
            <w:r>
              <w:t>0.672</w:t>
            </w:r>
          </w:p>
        </w:tc>
        <w:tc>
          <w:tcPr>
            <w:tcW w:type="dxa" w:w="2448"/>
          </w:tcPr>
          <w:p>
            <w:r>
              <w:t>0.006</w:t>
            </w:r>
          </w:p>
        </w:tc>
      </w:tr>
      <w:tr>
        <w:tc>
          <w:tcPr>
            <w:tcW w:type="dxa" w:w="2448"/>
          </w:tcPr>
          <w:p>
            <w:r>
              <w:t>M4_bayesian_reputation</w:t>
            </w:r>
          </w:p>
        </w:tc>
        <w:tc>
          <w:tcPr>
            <w:tcW w:type="dxa" w:w="2448"/>
          </w:tcPr>
          <w:p>
            <w:r>
              <w:t>1000</w:t>
            </w:r>
          </w:p>
        </w:tc>
        <w:tc>
          <w:tcPr>
            <w:tcW w:type="dxa" w:w="2448"/>
          </w:tcPr>
          <w:p>
            <w:r>
              <w:t>mean_price</w:t>
            </w:r>
          </w:p>
        </w:tc>
        <w:tc>
          <w:tcPr>
            <w:tcW w:type="dxa" w:w="2448"/>
          </w:tcPr>
          <w:p>
            <w:r>
              <w:t>3.575</w:t>
            </w:r>
          </w:p>
        </w:tc>
        <w:tc>
          <w:tcPr>
            <w:tcW w:type="dxa" w:w="2448"/>
          </w:tcPr>
          <w:p>
            <w:r>
              <w:t>0.038</w:t>
            </w:r>
          </w:p>
        </w:tc>
      </w:tr>
      <w:tr>
        <w:tc>
          <w:tcPr>
            <w:tcW w:type="dxa" w:w="2448"/>
          </w:tcPr>
          <w:p>
            <w:r>
              <w:t>M4_bayesian_reputation</w:t>
            </w:r>
          </w:p>
        </w:tc>
        <w:tc>
          <w:tcPr>
            <w:tcW w:type="dxa" w:w="2448"/>
          </w:tcPr>
          <w:p>
            <w:r>
              <w:t>1000</w:t>
            </w:r>
          </w:p>
        </w:tc>
        <w:tc>
          <w:tcPr>
            <w:tcW w:type="dxa" w:w="2448"/>
          </w:tcPr>
          <w:p>
            <w:r>
              <w:t>reputation_dispersion</w:t>
            </w:r>
          </w:p>
        </w:tc>
        <w:tc>
          <w:tcPr>
            <w:tcW w:type="dxa" w:w="2448"/>
          </w:tcPr>
          <w:p>
            <w:r>
              <w:t>0.119</w:t>
            </w:r>
          </w:p>
        </w:tc>
        <w:tc>
          <w:tcPr>
            <w:tcW w:type="dxa" w:w="2448"/>
          </w:tcPr>
          <w:p>
            <w:r>
              <w:t>0.002</w:t>
            </w:r>
          </w:p>
        </w:tc>
      </w:tr>
      <w:tr>
        <w:tc>
          <w:tcPr>
            <w:tcW w:type="dxa" w:w="2448"/>
          </w:tcPr>
          <w:p>
            <w:r>
              <w:t>M4_bayesian_reputation</w:t>
            </w:r>
          </w:p>
        </w:tc>
        <w:tc>
          <w:tcPr>
            <w:tcW w:type="dxa" w:w="2448"/>
          </w:tcPr>
          <w:p>
            <w:r>
              <w:t>2500</w:t>
            </w:r>
          </w:p>
        </w:tc>
        <w:tc>
          <w:tcPr>
            <w:tcW w:type="dxa" w:w="2448"/>
          </w:tcPr>
          <w:p>
            <w:r>
              <w:t>apparent_success</w:t>
            </w:r>
          </w:p>
        </w:tc>
        <w:tc>
          <w:tcPr>
            <w:tcW w:type="dxa" w:w="2448"/>
          </w:tcPr>
          <w:p>
            <w:r>
              <w:t>0.672</w:t>
            </w:r>
          </w:p>
        </w:tc>
        <w:tc>
          <w:tcPr>
            <w:tcW w:type="dxa" w:w="2448"/>
          </w:tcPr>
          <w:p>
            <w:r>
              <w:t>0.004</w:t>
            </w:r>
          </w:p>
        </w:tc>
      </w:tr>
      <w:tr>
        <w:tc>
          <w:tcPr>
            <w:tcW w:type="dxa" w:w="2448"/>
          </w:tcPr>
          <w:p>
            <w:r>
              <w:t>M4_bayesian_reputation</w:t>
            </w:r>
          </w:p>
        </w:tc>
        <w:tc>
          <w:tcPr>
            <w:tcW w:type="dxa" w:w="2448"/>
          </w:tcPr>
          <w:p>
            <w:r>
              <w:t>2500</w:t>
            </w:r>
          </w:p>
        </w:tc>
        <w:tc>
          <w:tcPr>
            <w:tcW w:type="dxa" w:w="2448"/>
          </w:tcPr>
          <w:p>
            <w:r>
              <w:t>mean_price</w:t>
            </w:r>
          </w:p>
        </w:tc>
        <w:tc>
          <w:tcPr>
            <w:tcW w:type="dxa" w:w="2448"/>
          </w:tcPr>
          <w:p>
            <w:r>
              <w:t>3.542</w:t>
            </w:r>
          </w:p>
        </w:tc>
        <w:tc>
          <w:tcPr>
            <w:tcW w:type="dxa" w:w="2448"/>
          </w:tcPr>
          <w:p>
            <w:r>
              <w:t>0.024</w:t>
            </w:r>
          </w:p>
        </w:tc>
      </w:tr>
      <w:tr>
        <w:tc>
          <w:tcPr>
            <w:tcW w:type="dxa" w:w="2448"/>
          </w:tcPr>
          <w:p>
            <w:r>
              <w:t>M4_bayesian_reputation</w:t>
            </w:r>
          </w:p>
        </w:tc>
        <w:tc>
          <w:tcPr>
            <w:tcW w:type="dxa" w:w="2448"/>
          </w:tcPr>
          <w:p>
            <w:r>
              <w:t>2500</w:t>
            </w:r>
          </w:p>
        </w:tc>
        <w:tc>
          <w:tcPr>
            <w:tcW w:type="dxa" w:w="2448"/>
          </w:tcPr>
          <w:p>
            <w:r>
              <w:t>reputation_dispersion</w:t>
            </w:r>
          </w:p>
        </w:tc>
        <w:tc>
          <w:tcPr>
            <w:tcW w:type="dxa" w:w="2448"/>
          </w:tcPr>
          <w:p>
            <w:r>
              <w:t>0.118</w:t>
            </w:r>
          </w:p>
        </w:tc>
        <w:tc>
          <w:tcPr>
            <w:tcW w:type="dxa" w:w="2448"/>
          </w:tcPr>
          <w:p>
            <w:r>
              <w:t>0.001</w:t>
            </w:r>
          </w:p>
        </w:tc>
      </w:tr>
      <w:tr>
        <w:tc>
          <w:tcPr>
            <w:tcW w:type="dxa" w:w="2448"/>
          </w:tcPr>
          <w:p>
            <w:r>
              <w:t>M4_bayesian_reputation</w:t>
            </w:r>
          </w:p>
        </w:tc>
        <w:tc>
          <w:tcPr>
            <w:tcW w:type="dxa" w:w="2448"/>
          </w:tcPr>
          <w:p>
            <w:r>
              <w:t>5000</w:t>
            </w:r>
          </w:p>
        </w:tc>
        <w:tc>
          <w:tcPr>
            <w:tcW w:type="dxa" w:w="2448"/>
          </w:tcPr>
          <w:p>
            <w:r>
              <w:t>apparent_success</w:t>
            </w:r>
          </w:p>
        </w:tc>
        <w:tc>
          <w:tcPr>
            <w:tcW w:type="dxa" w:w="2448"/>
          </w:tcPr>
          <w:p>
            <w:r>
              <w:t>0.674</w:t>
            </w:r>
          </w:p>
        </w:tc>
        <w:tc>
          <w:tcPr>
            <w:tcW w:type="dxa" w:w="2448"/>
          </w:tcPr>
          <w:p>
            <w:r>
              <w:t>0.003</w:t>
            </w:r>
          </w:p>
        </w:tc>
      </w:tr>
      <w:tr>
        <w:tc>
          <w:tcPr>
            <w:tcW w:type="dxa" w:w="2448"/>
          </w:tcPr>
          <w:p>
            <w:r>
              <w:t>M4_bayesian_reputation</w:t>
            </w:r>
          </w:p>
        </w:tc>
        <w:tc>
          <w:tcPr>
            <w:tcW w:type="dxa" w:w="2448"/>
          </w:tcPr>
          <w:p>
            <w:r>
              <w:t>5000</w:t>
            </w:r>
          </w:p>
        </w:tc>
        <w:tc>
          <w:tcPr>
            <w:tcW w:type="dxa" w:w="2448"/>
          </w:tcPr>
          <w:p>
            <w:r>
              <w:t>mean_price</w:t>
            </w:r>
          </w:p>
        </w:tc>
        <w:tc>
          <w:tcPr>
            <w:tcW w:type="dxa" w:w="2448"/>
          </w:tcPr>
          <w:p>
            <w:r>
              <w:t>3.564</w:t>
            </w:r>
          </w:p>
        </w:tc>
        <w:tc>
          <w:tcPr>
            <w:tcW w:type="dxa" w:w="2448"/>
          </w:tcPr>
          <w:p>
            <w:r>
              <w:t>0.017</w:t>
            </w:r>
          </w:p>
        </w:tc>
      </w:tr>
      <w:tr>
        <w:tc>
          <w:tcPr>
            <w:tcW w:type="dxa" w:w="2448"/>
          </w:tcPr>
          <w:p>
            <w:r>
              <w:t>M4_bayesian_reputation</w:t>
            </w:r>
          </w:p>
        </w:tc>
        <w:tc>
          <w:tcPr>
            <w:tcW w:type="dxa" w:w="2448"/>
          </w:tcPr>
          <w:p>
            <w:r>
              <w:t>5000</w:t>
            </w:r>
          </w:p>
        </w:tc>
        <w:tc>
          <w:tcPr>
            <w:tcW w:type="dxa" w:w="2448"/>
          </w:tcPr>
          <w:p>
            <w:r>
              <w:t>reputation_dispersion</w:t>
            </w:r>
          </w:p>
        </w:tc>
        <w:tc>
          <w:tcPr>
            <w:tcW w:type="dxa" w:w="2448"/>
          </w:tcPr>
          <w:p>
            <w:r>
              <w:t>0.117</w:t>
            </w:r>
          </w:p>
        </w:tc>
        <w:tc>
          <w:tcPr>
            <w:tcW w:type="dxa" w:w="2448"/>
          </w:tcPr>
          <w:p>
            <w:r>
              <w:t>0.001</w:t>
            </w:r>
          </w:p>
        </w:tc>
      </w:tr>
      <w:tr>
        <w:tc>
          <w:tcPr>
            <w:tcW w:type="dxa" w:w="2448"/>
          </w:tcPr>
          <w:p>
            <w:r>
              <w:t>M4_bayesian_reputation</w:t>
            </w:r>
          </w:p>
        </w:tc>
        <w:tc>
          <w:tcPr>
            <w:tcW w:type="dxa" w:w="2448"/>
          </w:tcPr>
          <w:p>
            <w:r>
              <w:t>10000</w:t>
            </w:r>
          </w:p>
        </w:tc>
        <w:tc>
          <w:tcPr>
            <w:tcW w:type="dxa" w:w="2448"/>
          </w:tcPr>
          <w:p>
            <w:r>
              <w:t>apparent_success</w:t>
            </w:r>
          </w:p>
        </w:tc>
        <w:tc>
          <w:tcPr>
            <w:tcW w:type="dxa" w:w="2448"/>
          </w:tcPr>
          <w:p>
            <w:r>
              <w:t>0.674</w:t>
            </w:r>
          </w:p>
        </w:tc>
        <w:tc>
          <w:tcPr>
            <w:tcW w:type="dxa" w:w="2448"/>
          </w:tcPr>
          <w:p>
            <w:r>
              <w:t>0.002</w:t>
            </w:r>
          </w:p>
        </w:tc>
      </w:tr>
      <w:tr>
        <w:tc>
          <w:tcPr>
            <w:tcW w:type="dxa" w:w="2448"/>
          </w:tcPr>
          <w:p>
            <w:r>
              <w:t>M4_bayesian_reputation</w:t>
            </w:r>
          </w:p>
        </w:tc>
        <w:tc>
          <w:tcPr>
            <w:tcW w:type="dxa" w:w="2448"/>
          </w:tcPr>
          <w:p>
            <w:r>
              <w:t>10000</w:t>
            </w:r>
          </w:p>
        </w:tc>
        <w:tc>
          <w:tcPr>
            <w:tcW w:type="dxa" w:w="2448"/>
          </w:tcPr>
          <w:p>
            <w:r>
              <w:t>mean_price</w:t>
            </w:r>
          </w:p>
        </w:tc>
        <w:tc>
          <w:tcPr>
            <w:tcW w:type="dxa" w:w="2448"/>
          </w:tcPr>
          <w:p>
            <w:r>
              <w:t>3.568</w:t>
            </w:r>
          </w:p>
        </w:tc>
        <w:tc>
          <w:tcPr>
            <w:tcW w:type="dxa" w:w="2448"/>
          </w:tcPr>
          <w:p>
            <w:r>
              <w:t>0.012</w:t>
            </w:r>
          </w:p>
        </w:tc>
      </w:tr>
      <w:tr>
        <w:tc>
          <w:tcPr>
            <w:tcW w:type="dxa" w:w="2448"/>
          </w:tcPr>
          <w:p>
            <w:r>
              <w:t>M4_bayesian_reputation</w:t>
            </w:r>
          </w:p>
        </w:tc>
        <w:tc>
          <w:tcPr>
            <w:tcW w:type="dxa" w:w="2448"/>
          </w:tcPr>
          <w:p>
            <w:r>
              <w:t>10000</w:t>
            </w:r>
          </w:p>
        </w:tc>
        <w:tc>
          <w:tcPr>
            <w:tcW w:type="dxa" w:w="2448"/>
          </w:tcPr>
          <w:p>
            <w:r>
              <w:t>reputation_dispersion</w:t>
            </w:r>
          </w:p>
        </w:tc>
        <w:tc>
          <w:tcPr>
            <w:tcW w:type="dxa" w:w="2448"/>
          </w:tcPr>
          <w:p>
            <w:r>
              <w:t>0.117</w:t>
            </w:r>
          </w:p>
        </w:tc>
        <w:tc>
          <w:tcPr>
            <w:tcW w:type="dxa" w:w="2448"/>
          </w:tcPr>
          <w:p>
            <w:r>
              <w:t>0.001</w:t>
            </w:r>
          </w:p>
        </w:tc>
      </w:tr>
      <w:tr>
        <w:tc>
          <w:tcPr>
            <w:tcW w:type="dxa" w:w="2448"/>
          </w:tcPr>
          <w:p>
            <w:r>
              <w:t>M5_selective_recency</w:t>
            </w:r>
          </w:p>
        </w:tc>
        <w:tc>
          <w:tcPr>
            <w:tcW w:type="dxa" w:w="2448"/>
          </w:tcPr>
          <w:p>
            <w:r>
              <w:t>500</w:t>
            </w:r>
          </w:p>
        </w:tc>
        <w:tc>
          <w:tcPr>
            <w:tcW w:type="dxa" w:w="2448"/>
          </w:tcPr>
          <w:p>
            <w:r>
              <w:t>apparent_success</w:t>
            </w:r>
          </w:p>
        </w:tc>
        <w:tc>
          <w:tcPr>
            <w:tcW w:type="dxa" w:w="2448"/>
          </w:tcPr>
          <w:p>
            <w:r>
              <w:t>0.677</w:t>
            </w:r>
          </w:p>
        </w:tc>
        <w:tc>
          <w:tcPr>
            <w:tcW w:type="dxa" w:w="2448"/>
          </w:tcPr>
          <w:p>
            <w:r>
              <w:t>0.009</w:t>
            </w:r>
          </w:p>
        </w:tc>
      </w:tr>
      <w:tr>
        <w:tc>
          <w:tcPr>
            <w:tcW w:type="dxa" w:w="2448"/>
          </w:tcPr>
          <w:p>
            <w:r>
              <w:t>M5_selective_recency</w:t>
            </w:r>
          </w:p>
        </w:tc>
        <w:tc>
          <w:tcPr>
            <w:tcW w:type="dxa" w:w="2448"/>
          </w:tcPr>
          <w:p>
            <w:r>
              <w:t>500</w:t>
            </w:r>
          </w:p>
        </w:tc>
        <w:tc>
          <w:tcPr>
            <w:tcW w:type="dxa" w:w="2448"/>
          </w:tcPr>
          <w:p>
            <w:r>
              <w:t>mean_price</w:t>
            </w:r>
          </w:p>
        </w:tc>
        <w:tc>
          <w:tcPr>
            <w:tcW w:type="dxa" w:w="2448"/>
          </w:tcPr>
          <w:p>
            <w:r>
              <w:t>4.695</w:t>
            </w:r>
          </w:p>
        </w:tc>
        <w:tc>
          <w:tcPr>
            <w:tcW w:type="dxa" w:w="2448"/>
          </w:tcPr>
          <w:p>
            <w:r>
              <w:t>0.062</w:t>
            </w:r>
          </w:p>
        </w:tc>
      </w:tr>
      <w:tr>
        <w:tc>
          <w:tcPr>
            <w:tcW w:type="dxa" w:w="2448"/>
          </w:tcPr>
          <w:p>
            <w:r>
              <w:t>M5_selective_recency</w:t>
            </w:r>
          </w:p>
        </w:tc>
        <w:tc>
          <w:tcPr>
            <w:tcW w:type="dxa" w:w="2448"/>
          </w:tcPr>
          <w:p>
            <w:r>
              <w:t>500</w:t>
            </w:r>
          </w:p>
        </w:tc>
        <w:tc>
          <w:tcPr>
            <w:tcW w:type="dxa" w:w="2448"/>
          </w:tcPr>
          <w:p>
            <w:r>
              <w:t>reputation_dispersion</w:t>
            </w:r>
          </w:p>
        </w:tc>
        <w:tc>
          <w:tcPr>
            <w:tcW w:type="dxa" w:w="2448"/>
          </w:tcPr>
          <w:p>
            <w:r>
              <w:t>0.143</w:t>
            </w:r>
          </w:p>
        </w:tc>
        <w:tc>
          <w:tcPr>
            <w:tcW w:type="dxa" w:w="2448"/>
          </w:tcPr>
          <w:p>
            <w:r>
              <w:t>0.004</w:t>
            </w:r>
          </w:p>
        </w:tc>
      </w:tr>
      <w:tr>
        <w:tc>
          <w:tcPr>
            <w:tcW w:type="dxa" w:w="2448"/>
          </w:tcPr>
          <w:p>
            <w:r>
              <w:t>M5_selective_recency</w:t>
            </w:r>
          </w:p>
        </w:tc>
        <w:tc>
          <w:tcPr>
            <w:tcW w:type="dxa" w:w="2448"/>
          </w:tcPr>
          <w:p>
            <w:r>
              <w:t>1000</w:t>
            </w:r>
          </w:p>
        </w:tc>
        <w:tc>
          <w:tcPr>
            <w:tcW w:type="dxa" w:w="2448"/>
          </w:tcPr>
          <w:p>
            <w:r>
              <w:t>apparent_success</w:t>
            </w:r>
          </w:p>
        </w:tc>
        <w:tc>
          <w:tcPr>
            <w:tcW w:type="dxa" w:w="2448"/>
          </w:tcPr>
          <w:p>
            <w:r>
              <w:t>0.670</w:t>
            </w:r>
          </w:p>
        </w:tc>
        <w:tc>
          <w:tcPr>
            <w:tcW w:type="dxa" w:w="2448"/>
          </w:tcPr>
          <w:p>
            <w:r>
              <w:t>0.006</w:t>
            </w:r>
          </w:p>
        </w:tc>
      </w:tr>
      <w:tr>
        <w:tc>
          <w:tcPr>
            <w:tcW w:type="dxa" w:w="2448"/>
          </w:tcPr>
          <w:p>
            <w:r>
              <w:t>M5_selective_recency</w:t>
            </w:r>
          </w:p>
        </w:tc>
        <w:tc>
          <w:tcPr>
            <w:tcW w:type="dxa" w:w="2448"/>
          </w:tcPr>
          <w:p>
            <w:r>
              <w:t>1000</w:t>
            </w:r>
          </w:p>
        </w:tc>
        <w:tc>
          <w:tcPr>
            <w:tcW w:type="dxa" w:w="2448"/>
          </w:tcPr>
          <w:p>
            <w:r>
              <w:t>mean_price</w:t>
            </w:r>
          </w:p>
        </w:tc>
        <w:tc>
          <w:tcPr>
            <w:tcW w:type="dxa" w:w="2448"/>
          </w:tcPr>
          <w:p>
            <w:r>
              <w:t>4.639</w:t>
            </w:r>
          </w:p>
        </w:tc>
        <w:tc>
          <w:tcPr>
            <w:tcW w:type="dxa" w:w="2448"/>
          </w:tcPr>
          <w:p>
            <w:r>
              <w:t>0.044</w:t>
            </w:r>
          </w:p>
        </w:tc>
      </w:tr>
      <w:tr>
        <w:tc>
          <w:tcPr>
            <w:tcW w:type="dxa" w:w="2448"/>
          </w:tcPr>
          <w:p>
            <w:r>
              <w:t>M5_selective_recency</w:t>
            </w:r>
          </w:p>
        </w:tc>
        <w:tc>
          <w:tcPr>
            <w:tcW w:type="dxa" w:w="2448"/>
          </w:tcPr>
          <w:p>
            <w:r>
              <w:t>1000</w:t>
            </w:r>
          </w:p>
        </w:tc>
        <w:tc>
          <w:tcPr>
            <w:tcW w:type="dxa" w:w="2448"/>
          </w:tcPr>
          <w:p>
            <w:r>
              <w:t>reputation_dispersion</w:t>
            </w:r>
          </w:p>
        </w:tc>
        <w:tc>
          <w:tcPr>
            <w:tcW w:type="dxa" w:w="2448"/>
          </w:tcPr>
          <w:p>
            <w:r>
              <w:t>0.142</w:t>
            </w:r>
          </w:p>
        </w:tc>
        <w:tc>
          <w:tcPr>
            <w:tcW w:type="dxa" w:w="2448"/>
          </w:tcPr>
          <w:p>
            <w:r>
              <w:t>0.003</w:t>
            </w:r>
          </w:p>
        </w:tc>
      </w:tr>
      <w:tr>
        <w:tc>
          <w:tcPr>
            <w:tcW w:type="dxa" w:w="2448"/>
          </w:tcPr>
          <w:p>
            <w:r>
              <w:t>M5_selective_recency</w:t>
            </w:r>
          </w:p>
        </w:tc>
        <w:tc>
          <w:tcPr>
            <w:tcW w:type="dxa" w:w="2448"/>
          </w:tcPr>
          <w:p>
            <w:r>
              <w:t>2500</w:t>
            </w:r>
          </w:p>
        </w:tc>
        <w:tc>
          <w:tcPr>
            <w:tcW w:type="dxa" w:w="2448"/>
          </w:tcPr>
          <w:p>
            <w:r>
              <w:t>apparent_success</w:t>
            </w:r>
          </w:p>
        </w:tc>
        <w:tc>
          <w:tcPr>
            <w:tcW w:type="dxa" w:w="2448"/>
          </w:tcPr>
          <w:p>
            <w:r>
              <w:t>0.675</w:t>
            </w:r>
          </w:p>
        </w:tc>
        <w:tc>
          <w:tcPr>
            <w:tcW w:type="dxa" w:w="2448"/>
          </w:tcPr>
          <w:p>
            <w:r>
              <w:t>0.004</w:t>
            </w:r>
          </w:p>
        </w:tc>
      </w:tr>
      <w:tr>
        <w:tc>
          <w:tcPr>
            <w:tcW w:type="dxa" w:w="2448"/>
          </w:tcPr>
          <w:p>
            <w:r>
              <w:t>M5_selective_recency</w:t>
            </w:r>
          </w:p>
        </w:tc>
        <w:tc>
          <w:tcPr>
            <w:tcW w:type="dxa" w:w="2448"/>
          </w:tcPr>
          <w:p>
            <w:r>
              <w:t>2500</w:t>
            </w:r>
          </w:p>
        </w:tc>
        <w:tc>
          <w:tcPr>
            <w:tcW w:type="dxa" w:w="2448"/>
          </w:tcPr>
          <w:p>
            <w:r>
              <w:t>mean_price</w:t>
            </w:r>
          </w:p>
        </w:tc>
        <w:tc>
          <w:tcPr>
            <w:tcW w:type="dxa" w:w="2448"/>
          </w:tcPr>
          <w:p>
            <w:r>
              <w:t>4.612</w:t>
            </w:r>
          </w:p>
        </w:tc>
        <w:tc>
          <w:tcPr>
            <w:tcW w:type="dxa" w:w="2448"/>
          </w:tcPr>
          <w:p>
            <w:r>
              <w:t>0.028</w:t>
            </w:r>
          </w:p>
        </w:tc>
      </w:tr>
      <w:tr>
        <w:tc>
          <w:tcPr>
            <w:tcW w:type="dxa" w:w="2448"/>
          </w:tcPr>
          <w:p>
            <w:r>
              <w:t>M5_selective_recency</w:t>
            </w:r>
          </w:p>
        </w:tc>
        <w:tc>
          <w:tcPr>
            <w:tcW w:type="dxa" w:w="2448"/>
          </w:tcPr>
          <w:p>
            <w:r>
              <w:t>2500</w:t>
            </w:r>
          </w:p>
        </w:tc>
        <w:tc>
          <w:tcPr>
            <w:tcW w:type="dxa" w:w="2448"/>
          </w:tcPr>
          <w:p>
            <w:r>
              <w:t>reputation_dispersion</w:t>
            </w:r>
          </w:p>
        </w:tc>
        <w:tc>
          <w:tcPr>
            <w:tcW w:type="dxa" w:w="2448"/>
          </w:tcPr>
          <w:p>
            <w:r>
              <w:t>0.139</w:t>
            </w:r>
          </w:p>
        </w:tc>
        <w:tc>
          <w:tcPr>
            <w:tcW w:type="dxa" w:w="2448"/>
          </w:tcPr>
          <w:p>
            <w:r>
              <w:t>0.002</w:t>
            </w:r>
          </w:p>
        </w:tc>
      </w:tr>
      <w:tr>
        <w:tc>
          <w:tcPr>
            <w:tcW w:type="dxa" w:w="2448"/>
          </w:tcPr>
          <w:p>
            <w:r>
              <w:t>M5_selective_recency</w:t>
            </w:r>
          </w:p>
        </w:tc>
        <w:tc>
          <w:tcPr>
            <w:tcW w:type="dxa" w:w="2448"/>
          </w:tcPr>
          <w:p>
            <w:r>
              <w:t>5000</w:t>
            </w:r>
          </w:p>
        </w:tc>
        <w:tc>
          <w:tcPr>
            <w:tcW w:type="dxa" w:w="2448"/>
          </w:tcPr>
          <w:p>
            <w:r>
              <w:t>apparent_success</w:t>
            </w:r>
          </w:p>
        </w:tc>
        <w:tc>
          <w:tcPr>
            <w:tcW w:type="dxa" w:w="2448"/>
          </w:tcPr>
          <w:p>
            <w:r>
              <w:t>0.676</w:t>
            </w:r>
          </w:p>
        </w:tc>
        <w:tc>
          <w:tcPr>
            <w:tcW w:type="dxa" w:w="2448"/>
          </w:tcPr>
          <w:p>
            <w:r>
              <w:t>0.003</w:t>
            </w:r>
          </w:p>
        </w:tc>
      </w:tr>
      <w:tr>
        <w:tc>
          <w:tcPr>
            <w:tcW w:type="dxa" w:w="2448"/>
          </w:tcPr>
          <w:p>
            <w:r>
              <w:t>M5_selective_recency</w:t>
            </w:r>
          </w:p>
        </w:tc>
        <w:tc>
          <w:tcPr>
            <w:tcW w:type="dxa" w:w="2448"/>
          </w:tcPr>
          <w:p>
            <w:r>
              <w:t>5000</w:t>
            </w:r>
          </w:p>
        </w:tc>
        <w:tc>
          <w:tcPr>
            <w:tcW w:type="dxa" w:w="2448"/>
          </w:tcPr>
          <w:p>
            <w:r>
              <w:t>mean_price</w:t>
            </w:r>
          </w:p>
        </w:tc>
        <w:tc>
          <w:tcPr>
            <w:tcW w:type="dxa" w:w="2448"/>
          </w:tcPr>
          <w:p>
            <w:r>
              <w:t>4.613</w:t>
            </w:r>
          </w:p>
        </w:tc>
        <w:tc>
          <w:tcPr>
            <w:tcW w:type="dxa" w:w="2448"/>
          </w:tcPr>
          <w:p>
            <w:r>
              <w:t>0.020</w:t>
            </w:r>
          </w:p>
        </w:tc>
      </w:tr>
      <w:tr>
        <w:tc>
          <w:tcPr>
            <w:tcW w:type="dxa" w:w="2448"/>
          </w:tcPr>
          <w:p>
            <w:r>
              <w:t>M5_selective_recency</w:t>
            </w:r>
          </w:p>
        </w:tc>
        <w:tc>
          <w:tcPr>
            <w:tcW w:type="dxa" w:w="2448"/>
          </w:tcPr>
          <w:p>
            <w:r>
              <w:t>5000</w:t>
            </w:r>
          </w:p>
        </w:tc>
        <w:tc>
          <w:tcPr>
            <w:tcW w:type="dxa" w:w="2448"/>
          </w:tcPr>
          <w:p>
            <w:r>
              <w:t>reputation_dispersion</w:t>
            </w:r>
          </w:p>
        </w:tc>
        <w:tc>
          <w:tcPr>
            <w:tcW w:type="dxa" w:w="2448"/>
          </w:tcPr>
          <w:p>
            <w:r>
              <w:t>0.138</w:t>
            </w:r>
          </w:p>
        </w:tc>
        <w:tc>
          <w:tcPr>
            <w:tcW w:type="dxa" w:w="2448"/>
          </w:tcPr>
          <w:p>
            <w:r>
              <w:t>0.001</w:t>
            </w:r>
          </w:p>
        </w:tc>
      </w:tr>
      <w:tr>
        <w:tc>
          <w:tcPr>
            <w:tcW w:type="dxa" w:w="2448"/>
          </w:tcPr>
          <w:p>
            <w:r>
              <w:t>M5_selective_recency</w:t>
            </w:r>
          </w:p>
        </w:tc>
        <w:tc>
          <w:tcPr>
            <w:tcW w:type="dxa" w:w="2448"/>
          </w:tcPr>
          <w:p>
            <w:r>
              <w:t>10000</w:t>
            </w:r>
          </w:p>
        </w:tc>
        <w:tc>
          <w:tcPr>
            <w:tcW w:type="dxa" w:w="2448"/>
          </w:tcPr>
          <w:p>
            <w:r>
              <w:t>apparent_success</w:t>
            </w:r>
          </w:p>
        </w:tc>
        <w:tc>
          <w:tcPr>
            <w:tcW w:type="dxa" w:w="2448"/>
          </w:tcPr>
          <w:p>
            <w:r>
              <w:t>0.673</w:t>
            </w:r>
          </w:p>
        </w:tc>
        <w:tc>
          <w:tcPr>
            <w:tcW w:type="dxa" w:w="2448"/>
          </w:tcPr>
          <w:p>
            <w:r>
              <w:t>0.002</w:t>
            </w:r>
          </w:p>
        </w:tc>
      </w:tr>
      <w:tr>
        <w:tc>
          <w:tcPr>
            <w:tcW w:type="dxa" w:w="2448"/>
          </w:tcPr>
          <w:p>
            <w:r>
              <w:t>M5_selective_recency</w:t>
            </w:r>
          </w:p>
        </w:tc>
        <w:tc>
          <w:tcPr>
            <w:tcW w:type="dxa" w:w="2448"/>
          </w:tcPr>
          <w:p>
            <w:r>
              <w:t>10000</w:t>
            </w:r>
          </w:p>
        </w:tc>
        <w:tc>
          <w:tcPr>
            <w:tcW w:type="dxa" w:w="2448"/>
          </w:tcPr>
          <w:p>
            <w:r>
              <w:t>mean_price</w:t>
            </w:r>
          </w:p>
        </w:tc>
        <w:tc>
          <w:tcPr>
            <w:tcW w:type="dxa" w:w="2448"/>
          </w:tcPr>
          <w:p>
            <w:r>
              <w:t>4.610</w:t>
            </w:r>
          </w:p>
        </w:tc>
        <w:tc>
          <w:tcPr>
            <w:tcW w:type="dxa" w:w="2448"/>
          </w:tcPr>
          <w:p>
            <w:r>
              <w:t>0.014</w:t>
            </w:r>
          </w:p>
        </w:tc>
      </w:tr>
      <w:tr>
        <w:tc>
          <w:tcPr>
            <w:tcW w:type="dxa" w:w="2448"/>
          </w:tcPr>
          <w:p>
            <w:r>
              <w:t>M5_selective_recency</w:t>
            </w:r>
          </w:p>
        </w:tc>
        <w:tc>
          <w:tcPr>
            <w:tcW w:type="dxa" w:w="2448"/>
          </w:tcPr>
          <w:p>
            <w:r>
              <w:t>10000</w:t>
            </w:r>
          </w:p>
        </w:tc>
        <w:tc>
          <w:tcPr>
            <w:tcW w:type="dxa" w:w="2448"/>
          </w:tcPr>
          <w:p>
            <w:r>
              <w:t>reputation_dispersion</w:t>
            </w:r>
          </w:p>
        </w:tc>
        <w:tc>
          <w:tcPr>
            <w:tcW w:type="dxa" w:w="2448"/>
          </w:tcPr>
          <w:p>
            <w:r>
              <w:t>0.138</w:t>
            </w:r>
          </w:p>
        </w:tc>
        <w:tc>
          <w:tcPr>
            <w:tcW w:type="dxa" w:w="2448"/>
          </w:tcPr>
          <w:p>
            <w:r>
              <w:t>0.001</w:t>
            </w:r>
          </w:p>
        </w:tc>
      </w:tr>
    </w:tbl>
    <w:p>
      <w:r>
        <w:br w:type="page"/>
      </w:r>
    </w:p>
    <w:p>
      <w:pPr>
        <w:spacing w:before="320"/>
      </w:pPr>
      <w:r>
        <w:rPr>
          <w:b/>
        </w:rPr>
        <w:t>Table S5 Permutation Falsification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observed adjusted ols coefficient</w:t>
            </w:r>
          </w:p>
        </w:tc>
        <w:tc>
          <w:tcPr>
            <w:tcW w:type="dxa" w:w="2448"/>
          </w:tcPr>
          <w:p>
            <w:r>
              <w:t>permutation mean</w:t>
            </w:r>
          </w:p>
        </w:tc>
        <w:tc>
          <w:tcPr>
            <w:tcW w:type="dxa" w:w="2448"/>
          </w:tcPr>
          <w:p>
            <w:r>
              <w:t>permutation sd</w:t>
            </w:r>
          </w:p>
        </w:tc>
        <w:tc>
          <w:tcPr>
            <w:tcW w:type="dxa" w:w="2448"/>
          </w:tcPr>
          <w:p>
            <w:r>
              <w:t>permutation p two sided</w:t>
            </w:r>
          </w:p>
        </w:tc>
        <w:tc>
          <w:tcPr>
            <w:tcW w:type="dxa" w:w="2448"/>
          </w:tcPr>
          <w:p>
            <w:r>
              <w:t>permutations</w:t>
            </w:r>
          </w:p>
        </w:tc>
      </w:tr>
      <w:tr>
        <w:tc>
          <w:tcPr>
            <w:tcW w:type="dxa" w:w="2448"/>
          </w:tcPr>
          <w:p>
            <w:r>
              <w:t>-0.032</w:t>
            </w:r>
          </w:p>
        </w:tc>
        <w:tc>
          <w:tcPr>
            <w:tcW w:type="dxa" w:w="2448"/>
          </w:tcPr>
          <w:p>
            <w:r>
              <w:t>-0.000</w:t>
            </w:r>
          </w:p>
        </w:tc>
        <w:tc>
          <w:tcPr>
            <w:tcW w:type="dxa" w:w="2448"/>
          </w:tcPr>
          <w:p>
            <w:r>
              <w:t>0.008</w:t>
            </w:r>
          </w:p>
        </w:tc>
        <w:tc>
          <w:tcPr>
            <w:tcW w:type="dxa" w:w="2448"/>
          </w:tcPr>
          <w:p>
            <w:r>
              <w:t>0.002</w:t>
            </w:r>
          </w:p>
        </w:tc>
        <w:tc>
          <w:tcPr>
            <w:tcW w:type="dxa" w:w="2448"/>
          </w:tcPr>
          <w:p>
            <w:r>
              <w:t>1000</w:t>
            </w:r>
          </w:p>
        </w:tc>
      </w:tr>
    </w:tbl>
    <w:p>
      <w:r>
        <w:br w:type="page"/>
      </w:r>
    </w:p>
    <w:p>
      <w:pPr>
        <w:spacing w:before="320"/>
      </w:pPr>
      <w:r>
        <w:rPr>
          <w:b/>
        </w:rPr>
        <w:t>Table S6 Accounting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t>Model</w:t>
            </w:r>
          </w:p>
        </w:tc>
        <w:tc>
          <w:tcPr>
            <w:tcW w:type="dxa" w:w="1530"/>
          </w:tcPr>
          <w:p>
            <w:r>
              <w:t>community expenditure</w:t>
            </w:r>
          </w:p>
        </w:tc>
        <w:tc>
          <w:tcPr>
            <w:tcW w:type="dxa" w:w="1530"/>
          </w:tcPr>
          <w:p>
            <w:r>
              <w:t>community material social utility</w:t>
            </w:r>
          </w:p>
        </w:tc>
        <w:tc>
          <w:tcPr>
            <w:tcW w:type="dxa" w:w="1530"/>
          </w:tcPr>
          <w:p>
            <w:r>
              <w:t>provider profit</w:t>
            </w:r>
          </w:p>
        </w:tc>
        <w:tc>
          <w:tcPr>
            <w:tcW w:type="dxa" w:w="1530"/>
          </w:tcPr>
          <w:p>
            <w:r>
              <w:t>provider resource cost</w:t>
            </w:r>
          </w:p>
        </w:tc>
        <w:tc>
          <w:tcPr>
            <w:tcW w:type="dxa" w:w="1530"/>
          </w:tcPr>
          <w:p>
            <w:r>
              <w:t>provider revenue</w:t>
            </w:r>
          </w:p>
        </w:tc>
        <w:tc>
          <w:tcPr>
            <w:tcW w:type="dxa" w:w="1530"/>
          </w:tcPr>
          <w:p>
            <w:r>
              <w:t>provider revenue dispersion</w:t>
            </w:r>
          </w:p>
        </w:tc>
        <w:tc>
          <w:tcPr>
            <w:tcW w:type="dxa" w:w="1530"/>
          </w:tcPr>
          <w:p>
            <w:r>
              <w:t>total social surplus</w:t>
            </w:r>
          </w:p>
        </w:tc>
      </w:tr>
      <w:tr>
        <w:tc>
          <w:tcPr>
            <w:tcW w:type="dxa" w:w="1530"/>
          </w:tcPr>
          <w:p>
            <w:r>
              <w:t>M0 Random timing</w:t>
            </w:r>
          </w:p>
        </w:tc>
        <w:tc>
          <w:tcPr>
            <w:tcW w:type="dxa" w:w="1530"/>
          </w:tcPr>
          <w:p>
            <w:r>
              <w:t>73.085</w:t>
            </w:r>
          </w:p>
        </w:tc>
        <w:tc>
          <w:tcPr>
            <w:tcW w:type="dxa" w:w="1530"/>
          </w:tcPr>
          <w:p>
            <w:r>
              <w:t>0.000</w:t>
            </w:r>
          </w:p>
        </w:tc>
        <w:tc>
          <w:tcPr>
            <w:tcW w:type="dxa" w:w="1530"/>
          </w:tcPr>
          <w:p>
            <w:r>
              <w:t>60.904</w:t>
            </w:r>
          </w:p>
        </w:tc>
        <w:tc>
          <w:tcPr>
            <w:tcW w:type="dxa" w:w="1530"/>
          </w:tcPr>
          <w:p>
            <w:r>
              <w:t>12.181</w:t>
            </w:r>
          </w:p>
        </w:tc>
        <w:tc>
          <w:tcPr>
            <w:tcW w:type="dxa" w:w="1530"/>
          </w:tcPr>
          <w:p>
            <w:r>
              <w:t>73.085</w:t>
            </w:r>
          </w:p>
        </w:tc>
        <w:tc>
          <w:tcPr>
            <w:tcW w:type="dxa" w:w="1530"/>
          </w:tcPr>
          <w:p>
            <w:r>
              <w:t>5.861</w:t>
            </w:r>
          </w:p>
        </w:tc>
        <w:tc>
          <w:tcPr>
            <w:tcW w:type="dxa" w:w="1530"/>
          </w:tcPr>
          <w:p>
            <w:r>
              <w:t>60.904</w:t>
            </w:r>
          </w:p>
        </w:tc>
      </w:tr>
      <w:tr>
        <w:tc>
          <w:tcPr>
            <w:tcW w:type="dxa" w:w="1530"/>
          </w:tcPr>
          <w:p>
            <w:r>
              <w:t>M1 Drought demand</w:t>
            </w:r>
          </w:p>
        </w:tc>
        <w:tc>
          <w:tcPr>
            <w:tcW w:type="dxa" w:w="1530"/>
          </w:tcPr>
          <w:p>
            <w:r>
              <w:t>206.857</w:t>
            </w:r>
          </w:p>
        </w:tc>
        <w:tc>
          <w:tcPr>
            <w:tcW w:type="dxa" w:w="1530"/>
          </w:tcPr>
          <w:p>
            <w:r>
              <w:t>0.000</w:t>
            </w:r>
          </w:p>
        </w:tc>
        <w:tc>
          <w:tcPr>
            <w:tcW w:type="dxa" w:w="1530"/>
          </w:tcPr>
          <w:p>
            <w:r>
              <w:t>172.381</w:t>
            </w:r>
          </w:p>
        </w:tc>
        <w:tc>
          <w:tcPr>
            <w:tcW w:type="dxa" w:w="1530"/>
          </w:tcPr>
          <w:p>
            <w:r>
              <w:t>34.476</w:t>
            </w:r>
          </w:p>
        </w:tc>
        <w:tc>
          <w:tcPr>
            <w:tcW w:type="dxa" w:w="1530"/>
          </w:tcPr>
          <w:p>
            <w:r>
              <w:t>206.857</w:t>
            </w:r>
          </w:p>
        </w:tc>
        <w:tc>
          <w:tcPr>
            <w:tcW w:type="dxa" w:w="1530"/>
          </w:tcPr>
          <w:p>
            <w:r>
              <w:t>9.430</w:t>
            </w:r>
          </w:p>
        </w:tc>
        <w:tc>
          <w:tcPr>
            <w:tcW w:type="dxa" w:w="1530"/>
          </w:tcPr>
          <w:p>
            <w:r>
              <w:t>172.381</w:t>
            </w:r>
          </w:p>
        </w:tc>
      </w:tr>
      <w:tr>
        <w:tc>
          <w:tcPr>
            <w:tcW w:type="dxa" w:w="1530"/>
          </w:tcPr>
          <w:p>
            <w:r>
              <w:t>M2 Realistic hazard</w:t>
            </w:r>
          </w:p>
        </w:tc>
        <w:tc>
          <w:tcPr>
            <w:tcW w:type="dxa" w:w="1530"/>
          </w:tcPr>
          <w:p>
            <w:r>
              <w:t>206.933</w:t>
            </w:r>
          </w:p>
        </w:tc>
        <w:tc>
          <w:tcPr>
            <w:tcW w:type="dxa" w:w="1530"/>
          </w:tcPr>
          <w:p>
            <w:r>
              <w:t>0.000</w:t>
            </w:r>
          </w:p>
        </w:tc>
        <w:tc>
          <w:tcPr>
            <w:tcW w:type="dxa" w:w="1530"/>
          </w:tcPr>
          <w:p>
            <w:r>
              <w:t>172.444</w:t>
            </w:r>
          </w:p>
        </w:tc>
        <w:tc>
          <w:tcPr>
            <w:tcW w:type="dxa" w:w="1530"/>
          </w:tcPr>
          <w:p>
            <w:r>
              <w:t>34.489</w:t>
            </w:r>
          </w:p>
        </w:tc>
        <w:tc>
          <w:tcPr>
            <w:tcW w:type="dxa" w:w="1530"/>
          </w:tcPr>
          <w:p>
            <w:r>
              <w:t>206.933</w:t>
            </w:r>
          </w:p>
        </w:tc>
        <w:tc>
          <w:tcPr>
            <w:tcW w:type="dxa" w:w="1530"/>
          </w:tcPr>
          <w:p>
            <w:r>
              <w:t>9.537</w:t>
            </w:r>
          </w:p>
        </w:tc>
        <w:tc>
          <w:tcPr>
            <w:tcW w:type="dxa" w:w="1530"/>
          </w:tcPr>
          <w:p>
            <w:r>
              <w:t>172.444</w:t>
            </w:r>
          </w:p>
        </w:tc>
      </w:tr>
      <w:tr>
        <w:tc>
          <w:tcPr>
            <w:tcW w:type="dxa" w:w="1530"/>
          </w:tcPr>
          <w:p>
            <w:r>
              <w:t>M3 Selective acceptance</w:t>
            </w:r>
          </w:p>
        </w:tc>
        <w:tc>
          <w:tcPr>
            <w:tcW w:type="dxa" w:w="1530"/>
          </w:tcPr>
          <w:p>
            <w:r>
              <w:t>50.750</w:t>
            </w:r>
          </w:p>
        </w:tc>
        <w:tc>
          <w:tcPr>
            <w:tcW w:type="dxa" w:w="1530"/>
          </w:tcPr>
          <w:p>
            <w:r>
              <w:t>0.000</w:t>
            </w:r>
          </w:p>
        </w:tc>
        <w:tc>
          <w:tcPr>
            <w:tcW w:type="dxa" w:w="1530"/>
          </w:tcPr>
          <w:p>
            <w:r>
              <w:t>42.291</w:t>
            </w:r>
          </w:p>
        </w:tc>
        <w:tc>
          <w:tcPr>
            <w:tcW w:type="dxa" w:w="1530"/>
          </w:tcPr>
          <w:p>
            <w:r>
              <w:t>8.458</w:t>
            </w:r>
          </w:p>
        </w:tc>
        <w:tc>
          <w:tcPr>
            <w:tcW w:type="dxa" w:w="1530"/>
          </w:tcPr>
          <w:p>
            <w:r>
              <w:t>50.750</w:t>
            </w:r>
          </w:p>
        </w:tc>
        <w:tc>
          <w:tcPr>
            <w:tcW w:type="dxa" w:w="1530"/>
          </w:tcPr>
          <w:p>
            <w:r>
              <w:t>5.523</w:t>
            </w:r>
          </w:p>
        </w:tc>
        <w:tc>
          <w:tcPr>
            <w:tcW w:type="dxa" w:w="1530"/>
          </w:tcPr>
          <w:p>
            <w:r>
              <w:t>42.291</w:t>
            </w:r>
          </w:p>
        </w:tc>
      </w:tr>
      <w:tr>
        <w:tc>
          <w:tcPr>
            <w:tcW w:type="dxa" w:w="1530"/>
          </w:tcPr>
          <w:p>
            <w:r>
              <w:t>M4 Bayesian reputation</w:t>
            </w:r>
          </w:p>
        </w:tc>
        <w:tc>
          <w:tcPr>
            <w:tcW w:type="dxa" w:w="1530"/>
          </w:tcPr>
          <w:p>
            <w:r>
              <w:t>58.891</w:t>
            </w:r>
          </w:p>
        </w:tc>
        <w:tc>
          <w:tcPr>
            <w:tcW w:type="dxa" w:w="1530"/>
          </w:tcPr>
          <w:p>
            <w:r>
              <w:t>-8.054</w:t>
            </w:r>
          </w:p>
        </w:tc>
        <w:tc>
          <w:tcPr>
            <w:tcW w:type="dxa" w:w="1530"/>
          </w:tcPr>
          <w:p>
            <w:r>
              <w:t>50.418</w:t>
            </w:r>
          </w:p>
        </w:tc>
        <w:tc>
          <w:tcPr>
            <w:tcW w:type="dxa" w:w="1530"/>
          </w:tcPr>
          <w:p>
            <w:r>
              <w:t>8.473</w:t>
            </w:r>
          </w:p>
        </w:tc>
        <w:tc>
          <w:tcPr>
            <w:tcW w:type="dxa" w:w="1530"/>
          </w:tcPr>
          <w:p>
            <w:r>
              <w:t>58.891</w:t>
            </w:r>
          </w:p>
        </w:tc>
        <w:tc>
          <w:tcPr>
            <w:tcW w:type="dxa" w:w="1530"/>
          </w:tcPr>
          <w:p>
            <w:r>
              <w:t>7.681</w:t>
            </w:r>
          </w:p>
        </w:tc>
        <w:tc>
          <w:tcPr>
            <w:tcW w:type="dxa" w:w="1530"/>
          </w:tcPr>
          <w:p>
            <w:r>
              <w:t>42.364</w:t>
            </w:r>
          </w:p>
        </w:tc>
      </w:tr>
      <w:tr>
        <w:tc>
          <w:tcPr>
            <w:tcW w:type="dxa" w:w="1530"/>
          </w:tcPr>
          <w:p>
            <w:r>
              <w:t>M5 Selective/recency memory</w:t>
            </w:r>
          </w:p>
        </w:tc>
        <w:tc>
          <w:tcPr>
            <w:tcW w:type="dxa" w:w="1530"/>
          </w:tcPr>
          <w:p>
            <w:r>
              <w:t>77.163</w:t>
            </w:r>
          </w:p>
        </w:tc>
        <w:tc>
          <w:tcPr>
            <w:tcW w:type="dxa" w:w="1530"/>
          </w:tcPr>
          <w:p>
            <w:r>
              <w:t>-26.516</w:t>
            </w:r>
          </w:p>
        </w:tc>
        <w:tc>
          <w:tcPr>
            <w:tcW w:type="dxa" w:w="1530"/>
          </w:tcPr>
          <w:p>
            <w:r>
              <w:t>68.722</w:t>
            </w:r>
          </w:p>
        </w:tc>
        <w:tc>
          <w:tcPr>
            <w:tcW w:type="dxa" w:w="1530"/>
          </w:tcPr>
          <w:p>
            <w:r>
              <w:t>8.441</w:t>
            </w:r>
          </w:p>
        </w:tc>
        <w:tc>
          <w:tcPr>
            <w:tcW w:type="dxa" w:w="1530"/>
          </w:tcPr>
          <w:p>
            <w:r>
              <w:t>77.163</w:t>
            </w:r>
          </w:p>
        </w:tc>
        <w:tc>
          <w:tcPr>
            <w:tcW w:type="dxa" w:w="1530"/>
          </w:tcPr>
          <w:p>
            <w:r>
              <w:t>11.494</w:t>
            </w:r>
          </w:p>
        </w:tc>
        <w:tc>
          <w:tcPr>
            <w:tcW w:type="dxa" w:w="1530"/>
          </w:tcPr>
          <w:p>
            <w:r>
              <w:t>42.206</w:t>
            </w:r>
          </w:p>
        </w:tc>
      </w:tr>
    </w:tbl>
    <w:p>
      <w:r>
        <w:br w:type="page"/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